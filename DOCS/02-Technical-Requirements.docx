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MediaFox — Technical Requirements</w:t>
      </w:r>
    </w:p>
    <w:p/>
    <w:p>
      <w:pPr>
        <w:pStyle w:val="Heading2"/>
      </w:pPr>
      <w:r>
        <w:t>Overview</w:t>
      </w:r>
    </w:p>
    <w:p/>
    <w:p>
      <w:pPr/>
      <w:r>
        <w:t>MediaFox is a social media management application for the Fox Suite. It manages scheduled</w:t>
      </w:r>
    </w:p>
    <w:p>
      <w:pPr/>
      <w:r>
        <w:t>publishing, unified inbox, analytics, and team workflows across Facebook, Instagram, Bluesky,</w:t>
      </w:r>
    </w:p>
    <w:p>
      <w:pPr/>
      <w:r>
        <w:t>LinkedIn, Discord, and Slack. It explicitly supports both personal accounts and company/brand</w:t>
      </w:r>
    </w:p>
    <w:p>
      <w:pPr/>
      <w:r>
        <w:t>accounts as first-class citizens, with clear context switching between them.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Platform Integration Requirements</w:t>
      </w:r>
    </w:p>
    <w:p/>
    <w:p>
      <w:pPr>
        <w:pStyle w:val="Heading3"/>
      </w:pPr>
      <w:r>
        <w:t>Facebook</w:t>
      </w:r>
    </w:p>
    <w:p/>
    <w:p>
      <w:pPr/>
      <w:r/>
      <w:r>
        <w:rPr>
          <w:b/>
        </w:rPr>
        <w:t>What is possible via API:</w:t>
      </w:r>
      <w:r/>
    </w:p>
    <w:p>
      <w:pPr>
        <w:pStyle w:val="ListBullet"/>
      </w:pPr>
      <w:r>
        <w:t>Post text, images, video, and links to Facebook Pages</w:t>
      </w:r>
    </w:p>
    <w:p>
      <w:pPr>
        <w:pStyle w:val="ListBullet"/>
      </w:pPr>
      <w:r>
        <w:t xml:space="preserve">Schedule posts (via Graph API </w:t>
      </w:r>
      <w:r>
        <w:rPr>
          <w:rFonts w:ascii="Courier New" w:hAnsi="Courier New"/>
          <w:sz w:val="18"/>
        </w:rPr>
        <w:t>scheduled_publish_time</w:t>
      </w:r>
      <w:r>
        <w:t>)</w:t>
      </w:r>
    </w:p>
    <w:p>
      <w:pPr>
        <w:pStyle w:val="ListBullet"/>
      </w:pPr>
      <w:r>
        <w:t>Read page comments and reply</w:t>
      </w:r>
    </w:p>
    <w:p>
      <w:pPr>
        <w:pStyle w:val="ListBullet"/>
      </w:pPr>
      <w:r>
        <w:t>Fetch Page Insights (impressions, reach, engagement)</w:t>
      </w:r>
    </w:p>
    <w:p>
      <w:pPr>
        <w:pStyle w:val="ListBullet"/>
      </w:pPr>
      <w:r>
        <w:t>Manage multiple Pages from a single access token</w:t>
      </w:r>
    </w:p>
    <w:p>
      <w:pPr>
        <w:pStyle w:val="ListBullet"/>
      </w:pPr>
      <w:r>
        <w:t>Post to Facebook Groups (if user is admin and Group allows app access)</w:t>
      </w:r>
    </w:p>
    <w:p/>
    <w:p>
      <w:pPr/>
      <w:r/>
      <w:r>
        <w:rPr>
          <w:b/>
        </w:rPr>
        <w:t>What is NOT possible via API:</w:t>
      </w:r>
      <w:r/>
    </w:p>
    <w:p>
      <w:pPr>
        <w:pStyle w:val="ListBullet"/>
      </w:pPr>
      <w:r>
        <w:t>Posting to personal profiles — Meta removed this in 2018; it is not coming back</w:t>
      </w:r>
    </w:p>
    <w:p>
      <w:pPr>
        <w:pStyle w:val="ListBullet"/>
      </w:pPr>
      <w:r>
        <w:t>Reading personal profile feeds or DMs</w:t>
      </w:r>
    </w:p>
    <w:p>
      <w:pPr>
        <w:pStyle w:val="ListBullet"/>
      </w:pPr>
      <w:r>
        <w:t>Managing Facebook Ads (separate Ads API — optional future feature)</w:t>
      </w:r>
    </w:p>
    <w:p/>
    <w:p>
      <w:pPr/>
      <w:r/>
      <w:r>
        <w:rPr>
          <w:b/>
        </w:rPr>
        <w:t>Auth:</w:t>
      </w:r>
      <w:r>
        <w:t xml:space="preserve"> Meta OAuth 2.0. Long-lived Page access tokens (60 days, refreshable). Requires Meta</w:t>
      </w:r>
    </w:p>
    <w:p>
      <w:pPr/>
      <w:r>
        <w:t xml:space="preserve">App Review for </w:t>
      </w:r>
      <w:r>
        <w:rPr>
          <w:rFonts w:ascii="Courier New" w:hAnsi="Courier New"/>
          <w:sz w:val="18"/>
        </w:rPr>
        <w:t>pages_manage_posts</w:t>
      </w:r>
      <w:r>
        <w:t xml:space="preserve">, </w:t>
      </w:r>
      <w:r>
        <w:rPr>
          <w:rFonts w:ascii="Courier New" w:hAnsi="Courier New"/>
          <w:sz w:val="18"/>
        </w:rPr>
        <w:t>pages_read_engagement</w:t>
      </w:r>
      <w:r>
        <w:t xml:space="preserve"> permissions.</w:t>
      </w:r>
    </w:p>
    <w:p/>
    <w:p>
      <w:pPr/>
      <w:r/>
      <w:r>
        <w:rPr>
          <w:b/>
        </w:rPr>
        <w:t>Rate limits:</w:t>
      </w:r>
      <w:r>
        <w:t xml:space="preserve"> Meta Business Use Case (BUC) tier system. New apps are aggressively throttled</w:t>
      </w:r>
    </w:p>
    <w:p>
      <w:pPr/>
      <w:r>
        <w:t>until usage history is established. Initial limit ~200 calls/hour/account; scales with history.</w:t>
      </w:r>
    </w:p>
    <w:p/>
    <w:p>
      <w:pPr/>
      <w:r/>
      <w:r>
        <w:rPr>
          <w:b/>
        </w:rPr>
        <w:t>Practical constraints:</w:t>
      </w:r>
      <w:r/>
    </w:p>
    <w:p>
      <w:pPr>
        <w:pStyle w:val="ListBullet"/>
      </w:pPr>
      <w:r>
        <w:t>The Meta App Review process takes 2–4 weeks and requires a working demo</w:t>
      </w:r>
    </w:p>
    <w:p>
      <w:pPr>
        <w:pStyle w:val="ListBullet"/>
      </w:pPr>
      <w:r>
        <w:t>Page posting requires the user to be a Page admin or editor</w:t>
      </w:r>
    </w:p>
    <w:p>
      <w:pPr>
        <w:pStyle w:val="ListBullet"/>
      </w:pPr>
      <w:r>
        <w:t>Reels/video require separate handling (resumable upload API)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Instagram</w:t>
      </w:r>
    </w:p>
    <w:p/>
    <w:p>
      <w:pPr/>
      <w:r/>
      <w:r>
        <w:rPr>
          <w:b/>
        </w:rPr>
        <w:t>What is possible via API:</w:t>
      </w:r>
      <w:r/>
    </w:p>
    <w:p>
      <w:pPr>
        <w:pStyle w:val="ListBullet"/>
      </w:pPr>
      <w:r>
        <w:t>Post photos, carousels, Reels, and Stories to Business and Creator accounts</w:t>
      </w:r>
    </w:p>
    <w:p>
      <w:pPr>
        <w:pStyle w:val="ListBullet"/>
      </w:pPr>
      <w:r>
        <w:t>Schedule posts (create container, then publish)</w:t>
      </w:r>
    </w:p>
    <w:p>
      <w:pPr>
        <w:pStyle w:val="ListBullet"/>
      </w:pPr>
      <w:r>
        <w:t>Read feed and story comments, reply to comments</w:t>
      </w:r>
    </w:p>
    <w:p>
      <w:pPr>
        <w:pStyle w:val="ListBullet"/>
      </w:pPr>
      <w:r>
        <w:t>Fetch Insights (impressions, reach, profile visits, follower counts)</w:t>
      </w:r>
    </w:p>
    <w:p>
      <w:pPr>
        <w:pStyle w:val="ListBullet"/>
      </w:pPr>
      <w:r>
        <w:t>Hashtag search and following</w:t>
      </w:r>
    </w:p>
    <w:p/>
    <w:p>
      <w:pPr/>
      <w:r/>
      <w:r>
        <w:rPr>
          <w:b/>
        </w:rPr>
        <w:t>What is NOT possible via API:</w:t>
      </w:r>
      <w:r/>
    </w:p>
    <w:p>
      <w:pPr>
        <w:pStyle w:val="ListBullet"/>
      </w:pPr>
      <w:r>
        <w:t>Personal Instagram accounts — completely excluded since Basic Display API sunset (December 2024)</w:t>
      </w:r>
    </w:p>
    <w:p>
      <w:pPr>
        <w:pStyle w:val="ListBullet"/>
      </w:pPr>
      <w:r>
        <w:t>Instagram Direct Messages — not available via Graph API</w:t>
      </w:r>
    </w:p>
    <w:p>
      <w:pPr>
        <w:pStyle w:val="ListBullet"/>
      </w:pPr>
      <w:r>
        <w:t>Reading other users' private content</w:t>
      </w:r>
    </w:p>
    <w:p/>
    <w:p>
      <w:pPr/>
      <w:r/>
      <w:r>
        <w:rPr>
          <w:b/>
        </w:rPr>
        <w:t>Auth:</w:t>
      </w:r>
      <w:r>
        <w:t xml:space="preserve"> Meta OAuth 2.0 (same app as Facebook). Instagram account must be a Business or Creator</w:t>
      </w:r>
    </w:p>
    <w:p>
      <w:pPr/>
      <w:r>
        <w:t xml:space="preserve">account linked to a Facebook Page. Requires </w:t>
      </w:r>
      <w:r>
        <w:rPr>
          <w:rFonts w:ascii="Courier New" w:hAnsi="Courier New"/>
          <w:sz w:val="18"/>
        </w:rPr>
        <w:t>instagram_basic</w:t>
      </w:r>
      <w:r>
        <w:t xml:space="preserve">, </w:t>
      </w:r>
      <w:r>
        <w:rPr>
          <w:rFonts w:ascii="Courier New" w:hAnsi="Courier New"/>
          <w:sz w:val="18"/>
        </w:rPr>
        <w:t>instagram_content_publish</w:t>
      </w:r>
      <w:r>
        <w:t>,</w:t>
      </w:r>
    </w:p>
    <w:p>
      <w:pPr/>
      <w:r/>
      <w:r>
        <w:rPr>
          <w:rFonts w:ascii="Courier New" w:hAnsi="Courier New"/>
          <w:sz w:val="18"/>
        </w:rPr>
        <w:t>instagram_manage_insights</w:t>
      </w:r>
      <w:r>
        <w:t xml:space="preserve"> permissions.</w:t>
      </w:r>
    </w:p>
    <w:p/>
    <w:p>
      <w:pPr/>
      <w:r/>
      <w:r>
        <w:rPr>
          <w:b/>
        </w:rPr>
        <w:t>Rate limits:</w:t>
      </w:r>
      <w:r>
        <w:t xml:space="preserve"> 200 API calls/hour/Instagram account. Separate from Facebook rate limits.</w:t>
      </w:r>
    </w:p>
    <w:p/>
    <w:p>
      <w:pPr/>
      <w:r/>
      <w:r>
        <w:rPr>
          <w:b/>
        </w:rPr>
        <w:t>Practical constraints:</w:t>
      </w:r>
      <w:r/>
    </w:p>
    <w:p>
      <w:pPr>
        <w:pStyle w:val="ListBullet"/>
      </w:pPr>
      <w:r>
        <w:t>Container-then-publish workflow: create a media container (async), poll until ready, then publish</w:t>
      </w:r>
    </w:p>
    <w:p>
      <w:pPr>
        <w:pStyle w:val="ListBullet"/>
      </w:pPr>
      <w:r>
        <w:t>Video/Reel uploads require resumable upload flow</w:t>
      </w:r>
    </w:p>
    <w:p>
      <w:pPr>
        <w:pStyle w:val="ListBullet"/>
      </w:pPr>
      <w:r>
        <w:t>Stories have a 24-hour display window and cannot be scheduled more than 75 days out</w:t>
      </w:r>
    </w:p>
    <w:p>
      <w:pPr>
        <w:pStyle w:val="ListBullet"/>
      </w:pPr>
      <w:r>
        <w:t>Carousel posts require creating individual containers then a parent carousel container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LinkedIn</w:t>
      </w:r>
    </w:p>
    <w:p/>
    <w:p>
      <w:pPr/>
      <w:r/>
      <w:r>
        <w:rPr>
          <w:b/>
        </w:rPr>
        <w:t>What is possible via API:</w:t>
      </w:r>
      <w:r/>
    </w:p>
    <w:p>
      <w:pPr>
        <w:pStyle w:val="ListBullet"/>
      </w:pPr>
      <w:r>
        <w:t>Post text, images, video, documents, and articles to personal profiles</w:t>
      </w:r>
    </w:p>
    <w:p>
      <w:pPr>
        <w:pStyle w:val="ListBullet"/>
      </w:pPr>
      <w:r>
        <w:t>Post to Company Pages (as a page admin)</w:t>
      </w:r>
    </w:p>
    <w:p>
      <w:pPr>
        <w:pStyle w:val="ListBullet"/>
      </w:pPr>
      <w:r>
        <w:t>Read comments and reply</w:t>
      </w:r>
    </w:p>
    <w:p>
      <w:pPr>
        <w:pStyle w:val="ListBullet"/>
      </w:pPr>
      <w:r>
        <w:t>Fetch post analytics (impressions, clicks, reactions, shares)</w:t>
      </w:r>
    </w:p>
    <w:p>
      <w:pPr>
        <w:pStyle w:val="ListBullet"/>
      </w:pPr>
      <w:r>
        <w:t>Manage multiple personal profiles and Company Pages</w:t>
      </w:r>
    </w:p>
    <w:p/>
    <w:p>
      <w:pPr/>
      <w:r/>
      <w:r>
        <w:rPr>
          <w:b/>
        </w:rPr>
        <w:t>What is NOT possible via API:</w:t>
      </w:r>
      <w:r/>
    </w:p>
    <w:p>
      <w:pPr>
        <w:pStyle w:val="ListBullet"/>
      </w:pPr>
      <w:r>
        <w:t>LinkedIn direct messages (InMail) via third-party apps</w:t>
      </w:r>
    </w:p>
    <w:p>
      <w:pPr>
        <w:pStyle w:val="ListBullet"/>
      </w:pPr>
      <w:r>
        <w:t>Reading other users' private content</w:t>
      </w:r>
    </w:p>
    <w:p>
      <w:pPr>
        <w:pStyle w:val="ListBullet"/>
      </w:pPr>
      <w:r>
        <w:t>LinkedIn Stories (discontinued)</w:t>
      </w:r>
    </w:p>
    <w:p/>
    <w:p>
      <w:pPr/>
      <w:r/>
      <w:r>
        <w:rPr>
          <w:b/>
        </w:rPr>
        <w:t>Auth:</w:t>
      </w:r>
      <w:r>
        <w:t xml:space="preserve"> LinkedIn OAuth 2.0. Access tokens expire after 60 days. Requires LinkedIn Developer App</w:t>
      </w:r>
    </w:p>
    <w:p>
      <w:pPr/>
      <w:r>
        <w:t xml:space="preserve">approval for </w:t>
      </w:r>
      <w:r>
        <w:rPr>
          <w:rFonts w:ascii="Courier New" w:hAnsi="Courier New"/>
          <w:sz w:val="18"/>
        </w:rPr>
        <w:t>w_member_social</w:t>
      </w:r>
      <w:r>
        <w:t xml:space="preserve"> (personal posting) and </w:t>
      </w:r>
      <w:r>
        <w:rPr>
          <w:rFonts w:ascii="Courier New" w:hAnsi="Courier New"/>
          <w:sz w:val="18"/>
        </w:rPr>
        <w:t>w_organization_social</w:t>
      </w:r>
      <w:r>
        <w:t xml:space="preserve"> (company page</w:t>
      </w:r>
    </w:p>
    <w:p>
      <w:pPr/>
      <w:r>
        <w:t>posting). The Community Management API product must be requested.</w:t>
      </w:r>
    </w:p>
    <w:p/>
    <w:p>
      <w:pPr/>
      <w:r/>
      <w:r>
        <w:rPr>
          <w:b/>
        </w:rPr>
        <w:t>Rate limits:</w:t>
      </w:r>
      <w:r>
        <w:t xml:space="preserve"> ~100 API calls/day/member for posting-related endpoints. Application-level limits</w:t>
      </w:r>
    </w:p>
    <w:p>
      <w:pPr/>
      <w:r>
        <w:t>also apply. LinkedIn has the strictest approval process of all target platforms.</w:t>
      </w:r>
    </w:p>
    <w:p/>
    <w:p>
      <w:pPr/>
      <w:r/>
      <w:r>
        <w:rPr>
          <w:b/>
        </w:rPr>
        <w:t>Practical constraints:</w:t>
      </w:r>
      <w:r/>
    </w:p>
    <w:p>
      <w:pPr>
        <w:pStyle w:val="ListBullet"/>
      </w:pPr>
      <w:r>
        <w:t>The LinkedIn developer programme approval can take several weeks</w:t>
      </w:r>
    </w:p>
    <w:p>
      <w:pPr>
        <w:pStyle w:val="ListBullet"/>
      </w:pPr>
      <w:r>
        <w:t>Video uploads use a multi-step initialise → upload → register complete flow</w:t>
      </w:r>
    </w:p>
    <w:p>
      <w:pPr>
        <w:pStyle w:val="ListBullet"/>
      </w:pPr>
      <w:r>
        <w:t>Document uploads (PDF, PPTX) supported but add complexity</w:t>
      </w:r>
    </w:p>
    <w:p>
      <w:pPr>
        <w:pStyle w:val="ListBullet"/>
      </w:pPr>
      <w:r>
        <w:t>Personal profile vs. Company Page are entirely separate auth contexts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Bluesky (AT Protocol)</w:t>
      </w:r>
    </w:p>
    <w:p/>
    <w:p>
      <w:pPr/>
      <w:r/>
      <w:r>
        <w:rPr>
          <w:b/>
        </w:rPr>
        <w:t>What is possible via API:</w:t>
      </w:r>
      <w:r/>
    </w:p>
    <w:p>
      <w:pPr>
        <w:pStyle w:val="ListBullet"/>
      </w:pPr>
      <w:r>
        <w:t>Post text, images, and link cards to any Bluesky account (personal or organisation)</w:t>
      </w:r>
    </w:p>
    <w:p>
      <w:pPr>
        <w:pStyle w:val="ListBullet"/>
      </w:pPr>
      <w:r>
        <w:t>Schedule posts</w:t>
      </w:r>
    </w:p>
    <w:p>
      <w:pPr>
        <w:pStyle w:val="ListBullet"/>
      </w:pPr>
      <w:r>
        <w:t>Read and reply to posts</w:t>
      </w:r>
    </w:p>
    <w:p>
      <w:pPr>
        <w:pStyle w:val="ListBullet"/>
      </w:pPr>
      <w:r>
        <w:t>Fetch notifications, likes, reposts, replies</w:t>
      </w:r>
    </w:p>
    <w:p>
      <w:pPr>
        <w:pStyle w:val="ListBullet"/>
      </w:pPr>
      <w:r>
        <w:t>Custom feeds and thread management</w:t>
      </w:r>
    </w:p>
    <w:p>
      <w:pPr>
        <w:pStyle w:val="ListBullet"/>
      </w:pPr>
      <w:r>
        <w:t>Follow/unfollow, mute, block</w:t>
      </w:r>
    </w:p>
    <w:p/>
    <w:p>
      <w:pPr/>
      <w:r/>
      <w:r>
        <w:rPr>
          <w:b/>
        </w:rPr>
        <w:t>What is NOT possible via API:</w:t>
      </w:r>
      <w:r/>
    </w:p>
    <w:p>
      <w:pPr>
        <w:pStyle w:val="ListBullet"/>
      </w:pPr>
      <w:r>
        <w:t>Direct messages (currently limited/not in public API)</w:t>
      </w:r>
    </w:p>
    <w:p/>
    <w:p>
      <w:pPr/>
      <w:r/>
      <w:r>
        <w:rPr>
          <w:b/>
        </w:rPr>
        <w:t>Auth:</w:t>
      </w:r>
      <w:r>
        <w:t xml:space="preserve"> App Password flow — user creates an app-specific password in Bluesky Settings.</w:t>
      </w:r>
    </w:p>
    <w:p>
      <w:pPr/>
      <w:r>
        <w:t>No App Review required. Auth returns a JWT session token (refreshable). This is the most</w:t>
      </w:r>
    </w:p>
    <w:p>
      <w:pPr/>
      <w:r>
        <w:t>developer-friendly auth of all target platforms.</w:t>
      </w:r>
    </w:p>
    <w:p/>
    <w:p>
      <w:pPr/>
      <w:r/>
      <w:r>
        <w:rPr>
          <w:b/>
        </w:rPr>
        <w:t>Rate limits:</w:t>
      </w:r>
      <w:r>
        <w:t xml:space="preserve"> Currently generous; not publicly documented with hard numbers. Decentralised</w:t>
      </w:r>
    </w:p>
    <w:p>
      <w:pPr/>
      <w:r>
        <w:t>nature (AT Protocol) means posts go via the user's PDS (Personal Data Server).</w:t>
      </w:r>
    </w:p>
    <w:p/>
    <w:p>
      <w:pPr/>
      <w:r/>
      <w:r>
        <w:rPr>
          <w:b/>
        </w:rPr>
        <w:t>Practical constraints:</w:t>
      </w:r>
      <w:r/>
    </w:p>
    <w:p>
      <w:pPr>
        <w:pStyle w:val="ListBullet"/>
      </w:pPr>
      <w:r>
        <w:t>Bluesky is rapidly evolving — API surface can change; pin to versioned AT Protocol lexicons</w:t>
      </w:r>
    </w:p>
    <w:p>
      <w:pPr>
        <w:pStyle w:val="ListBullet"/>
      </w:pPr>
      <w:r>
        <w:t>Image uploads use a blob upload endpoint then reference in post record</w:t>
      </w:r>
    </w:p>
    <w:p>
      <w:pPr>
        <w:pStyle w:val="ListBullet"/>
      </w:pPr>
      <w:r>
        <w:t>Link card previews (Open Graph) fetched by Bluesky's CDN, not the poster — no extra work needed</w:t>
      </w:r>
    </w:p>
    <w:p>
      <w:pPr>
        <w:pStyle w:val="ListBullet"/>
      </w:pPr>
      <w:r>
        <w:t>Bluesky does not distinguish "personal" vs "business" accounts at the API level; both work identically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Discord</w:t>
      </w:r>
    </w:p>
    <w:p/>
    <w:p>
      <w:pPr/>
      <w:r/>
      <w:r>
        <w:rPr>
          <w:b/>
        </w:rPr>
        <w:t>What is possible via API:</w:t>
      </w:r>
      <w:r/>
    </w:p>
    <w:p>
      <w:pPr>
        <w:pStyle w:val="ListBullet"/>
      </w:pPr>
      <w:r>
        <w:t>Send messages (text, embeds, files) to channels via Webhook</w:t>
      </w:r>
    </w:p>
    <w:p>
      <w:pPr>
        <w:pStyle w:val="ListBullet"/>
      </w:pPr>
      <w:r>
        <w:t>Send messages and manage channels via Bot token</w:t>
      </w:r>
    </w:p>
    <w:p>
      <w:pPr>
        <w:pStyle w:val="ListBullet"/>
      </w:pPr>
      <w:r>
        <w:t>Schedule message delivery via bot</w:t>
      </w:r>
    </w:p>
    <w:p>
      <w:pPr>
        <w:pStyle w:val="ListBullet"/>
      </w:pPr>
      <w:r>
        <w:t>React to messages, manage threads</w:t>
      </w:r>
    </w:p>
    <w:p>
      <w:pPr>
        <w:pStyle w:val="ListBullet"/>
      </w:pPr>
      <w:r>
        <w:t>Fetch server and channel metadata</w:t>
      </w:r>
    </w:p>
    <w:p>
      <w:pPr>
        <w:pStyle w:val="ListBullet"/>
      </w:pPr>
      <w:r>
        <w:t>Manage roles and permissions (bot-level)</w:t>
      </w:r>
    </w:p>
    <w:p>
      <w:pPr>
        <w:pStyle w:val="ListBullet"/>
      </w:pPr>
      <w:r>
        <w:t xml:space="preserve">Read message history (bot-level, requires </w:t>
      </w:r>
      <w:r>
        <w:rPr>
          <w:rFonts w:ascii="Courier New" w:hAnsi="Courier New"/>
          <w:sz w:val="18"/>
        </w:rPr>
        <w:t>MESSAGE_CONTENT</w:t>
      </w:r>
      <w:r>
        <w:t xml:space="preserve"> intent)</w:t>
      </w:r>
    </w:p>
    <w:p/>
    <w:p>
      <w:pPr/>
      <w:r/>
      <w:r>
        <w:rPr>
          <w:b/>
        </w:rPr>
        <w:t>What is NOT possible via API (without user token — TOS violation):</w:t>
      </w:r>
      <w:r/>
    </w:p>
    <w:p>
      <w:pPr>
        <w:pStyle w:val="ListBullet"/>
      </w:pPr>
      <w:r>
        <w:t>Posting as a specific human user (Discord's API is bot-first, not user-first)</w:t>
      </w:r>
    </w:p>
    <w:p>
      <w:pPr>
        <w:pStyle w:val="ListBullet"/>
      </w:pPr>
      <w:r>
        <w:t>Managing a user's DMs programmatically</w:t>
      </w:r>
    </w:p>
    <w:p/>
    <w:p>
      <w:pPr/>
      <w:r/>
      <w:r>
        <w:rPr>
          <w:b/>
        </w:rPr>
        <w:t>Auth:</w:t>
      </w:r>
      <w:r>
        <w:t xml:space="preserve"> Two modes:</w:t>
      </w:r>
    </w:p>
    <w:p>
      <w:pPr>
        <w:pStyle w:val="ListNumber"/>
      </w:pPr>
      <w:r/>
      <w:r>
        <w:rPr>
          <w:b/>
        </w:rPr>
        <w:t>Webhook:</w:t>
      </w:r>
      <w:r>
        <w:t xml:space="preserve"> Server admin creates a webhook URL in channel settings. MediaFox stores the URL</w:t>
      </w:r>
    </w:p>
    <w:p>
      <w:pPr/>
      <w:r>
        <w:t xml:space="preserve">   and posts directly — no OAuth required. Simplest integration.</w:t>
      </w:r>
    </w:p>
    <w:p>
      <w:pPr>
        <w:pStyle w:val="ListNumber"/>
      </w:pPr>
      <w:r/>
      <w:r>
        <w:rPr>
          <w:b/>
        </w:rPr>
        <w:t>Bot:</w:t>
      </w:r>
      <w:r>
        <w:t xml:space="preserve"> OAuth2 bot invite flow. Bot joins the server and is granted permissions. Supports</w:t>
      </w:r>
    </w:p>
    <w:p>
      <w:pPr/>
      <w:r>
        <w:t xml:space="preserve">   reading + writing.</w:t>
      </w:r>
    </w:p>
    <w:p/>
    <w:p>
      <w:pPr/>
      <w:r/>
      <w:r>
        <w:rPr>
          <w:b/>
        </w:rPr>
        <w:t>Practical constraints:</w:t>
      </w:r>
      <w:r/>
    </w:p>
    <w:p>
      <w:pPr>
        <w:pStyle w:val="ListBullet"/>
      </w:pPr>
      <w:r>
        <w:t>Webhooks are the right integration for *publishing* to Discord channels (announcements, posts)</w:t>
      </w:r>
    </w:p>
    <w:p>
      <w:pPr>
        <w:pStyle w:val="ListBullet"/>
      </w:pPr>
      <w:r>
        <w:t>A bot is needed for *inbox* features (reading messages, replying, monitoring threads)</w:t>
      </w:r>
    </w:p>
    <w:p>
      <w:pPr>
        <w:pStyle w:val="ListBullet"/>
      </w:pPr>
      <w:r>
        <w:t xml:space="preserve">Discord's </w:t>
      </w:r>
      <w:r>
        <w:rPr>
          <w:rFonts w:ascii="Courier New" w:hAnsi="Courier New"/>
          <w:sz w:val="18"/>
        </w:rPr>
        <w:t>MESSAGE_CONTENT</w:t>
      </w:r>
      <w:r>
        <w:t xml:space="preserve"> privileged intent requires Discord developer portal verification</w:t>
      </w:r>
    </w:p>
    <w:p>
      <w:pPr/>
      <w:r>
        <w:t xml:space="preserve">  for bots in 100+ servers</w:t>
      </w:r>
    </w:p>
    <w:p>
      <w:pPr>
        <w:pStyle w:val="ListBullet"/>
      </w:pPr>
      <w:r>
        <w:t>There is no "company page" concept on Discord — the unit is a Server, owned by a user</w:t>
      </w:r>
    </w:p>
    <w:p>
      <w:pPr>
        <w:pStyle w:val="ListBullet"/>
      </w:pPr>
      <w:r>
        <w:t>Rate limits: 50 requests/second global, 5 requests/second per channel — very generous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Slack</w:t>
      </w:r>
    </w:p>
    <w:p/>
    <w:p>
      <w:pPr/>
      <w:r/>
      <w:r>
        <w:rPr>
          <w:b/>
        </w:rPr>
        <w:t>What is possible via API:</w:t>
      </w:r>
      <w:r/>
    </w:p>
    <w:p>
      <w:pPr>
        <w:pStyle w:val="ListBullet"/>
      </w:pPr>
      <w:r>
        <w:t>Post messages to channels and DMs using bot tokens</w:t>
      </w:r>
    </w:p>
    <w:p>
      <w:pPr>
        <w:pStyle w:val="ListBullet"/>
      </w:pPr>
      <w:r>
        <w:t>Post as a custom bot with a workspace-branded name/icon</w:t>
      </w:r>
    </w:p>
    <w:p>
      <w:pPr>
        <w:pStyle w:val="ListBullet"/>
      </w:pPr>
      <w:r>
        <w:t>Read channel history (with appropriate scopes)</w:t>
      </w:r>
    </w:p>
    <w:p>
      <w:pPr>
        <w:pStyle w:val="ListBullet"/>
      </w:pPr>
      <w:r>
        <w:t>React to messages, reply in threads</w:t>
      </w:r>
    </w:p>
    <w:p>
      <w:pPr>
        <w:pStyle w:val="ListBullet"/>
      </w:pPr>
      <w:r>
        <w:t>Schedule messages (</w:t>
      </w:r>
      <w:r>
        <w:rPr>
          <w:rFonts w:ascii="Courier New" w:hAnsi="Courier New"/>
          <w:sz w:val="18"/>
        </w:rPr>
        <w:t>chat.scheduleMessage</w:t>
      </w:r>
      <w:r>
        <w:t>)</w:t>
      </w:r>
    </w:p>
    <w:p>
      <w:pPr>
        <w:pStyle w:val="ListBullet"/>
      </w:pPr>
      <w:r>
        <w:t>Fetch workspace and channel metadata</w:t>
      </w:r>
    </w:p>
    <w:p>
      <w:pPr>
        <w:pStyle w:val="ListBullet"/>
      </w:pPr>
      <w:r>
        <w:t>Manage users, channels (admin scopes)</w:t>
      </w:r>
    </w:p>
    <w:p/>
    <w:p>
      <w:pPr/>
      <w:r/>
      <w:r>
        <w:rPr>
          <w:b/>
        </w:rPr>
        <w:t>What is NOT possible via API:</w:t>
      </w:r>
      <w:r/>
    </w:p>
    <w:p>
      <w:pPr>
        <w:pStyle w:val="ListBullet"/>
      </w:pPr>
      <w:r>
        <w:t>Posting as a specific named human user from a third-party app</w:t>
      </w:r>
    </w:p>
    <w:p>
      <w:pPr>
        <w:pStyle w:val="ListBullet"/>
      </w:pPr>
      <w:r>
        <w:t>Managing Slack DMs between workspace members on their behalf</w:t>
      </w:r>
    </w:p>
    <w:p/>
    <w:p>
      <w:pPr/>
      <w:r/>
      <w:r>
        <w:rPr>
          <w:b/>
        </w:rPr>
        <w:t>Auth:</w:t>
      </w:r>
      <w:r>
        <w:t xml:space="preserve"> OAuth 2.0 workspace install. Bot token scoped to specific channels/workspaces.</w:t>
      </w:r>
    </w:p>
    <w:p>
      <w:pPr/>
      <w:r/>
      <w:r>
        <w:rPr>
          <w:rFonts w:ascii="Courier New" w:hAnsi="Courier New"/>
          <w:sz w:val="18"/>
        </w:rPr>
        <w:t>chat:write</w:t>
      </w:r>
      <w:r>
        <w:t xml:space="preserve">, </w:t>
      </w:r>
      <w:r>
        <w:rPr>
          <w:rFonts w:ascii="Courier New" w:hAnsi="Courier New"/>
          <w:sz w:val="18"/>
        </w:rPr>
        <w:t>channels:read</w:t>
      </w:r>
      <w:r>
        <w:t xml:space="preserve">, </w:t>
      </w:r>
      <w:r>
        <w:rPr>
          <w:rFonts w:ascii="Courier New" w:hAnsi="Courier New"/>
          <w:sz w:val="18"/>
        </w:rPr>
        <w:t>channels:history</w:t>
      </w:r>
      <w:r>
        <w:t xml:space="preserve"> are the key scopes.</w:t>
      </w:r>
    </w:p>
    <w:p/>
    <w:p>
      <w:pPr/>
      <w:r/>
      <w:r>
        <w:rPr>
          <w:b/>
        </w:rPr>
        <w:t>Practical constraints:</w:t>
      </w:r>
      <w:r/>
    </w:p>
    <w:p>
      <w:pPr>
        <w:pStyle w:val="ListBullet"/>
      </w:pPr>
      <w:r>
        <w:t xml:space="preserve">Slack's </w:t>
      </w:r>
      <w:r>
        <w:rPr>
          <w:rFonts w:ascii="Courier New" w:hAnsi="Courier New"/>
          <w:sz w:val="18"/>
        </w:rPr>
        <w:t>chat.scheduleMessage</w:t>
      </w:r>
      <w:r>
        <w:t xml:space="preserve"> API natively supports scheduling — no cron needed on MediaFox side</w:t>
      </w:r>
    </w:p>
    <w:p>
      <w:pPr>
        <w:pStyle w:val="ListBullet"/>
      </w:pPr>
      <w:r>
        <w:t>Each Slack workspace is a separate connected account</w:t>
      </w:r>
    </w:p>
    <w:p>
      <w:pPr>
        <w:pStyle w:val="ListBullet"/>
      </w:pPr>
      <w:r>
        <w:t>Rate limits: Tier 3 for posting (50+ calls/minute) — very permissive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Core Feature Requirements</w:t>
      </w:r>
    </w:p>
    <w:p/>
    <w:p>
      <w:pPr>
        <w:pStyle w:val="Heading3"/>
      </w:pPr>
      <w:r>
        <w:t>FR-01: Account Management</w:t>
      </w:r>
    </w:p>
    <w:p/>
    <w:p>
      <w:pPr>
        <w:pStyle w:val="ListBullet"/>
      </w:pPr>
      <w:r>
        <w:t>Connect and store credentials for multiple accounts per platform</w:t>
      </w:r>
    </w:p>
    <w:p>
      <w:pPr>
        <w:pStyle w:val="ListBullet"/>
      </w:pPr>
      <w:r>
        <w:t xml:space="preserve">Explicitly tag each account as </w:t>
      </w:r>
      <w:r>
        <w:rPr>
          <w:b/>
        </w:rPr>
        <w:t>Personal</w:t>
      </w:r>
      <w:r>
        <w:t xml:space="preserve"> or </w:t>
      </w:r>
      <w:r>
        <w:rPr>
          <w:b/>
        </w:rPr>
        <w:t>Company/Brand</w:t>
      </w:r>
      <w:r/>
    </w:p>
    <w:p>
      <w:pPr>
        <w:pStyle w:val="ListBullet"/>
      </w:pPr>
      <w:r>
        <w:t>Support multiple studios (from fox-suite config) each with their own account set</w:t>
      </w:r>
    </w:p>
    <w:p>
      <w:pPr>
        <w:pStyle w:val="ListBullet"/>
      </w:pPr>
      <w:r>
        <w:t>Quick-switch context between personal and company posting modes</w:t>
      </w:r>
    </w:p>
    <w:p>
      <w:pPr>
        <w:pStyle w:val="ListBullet"/>
      </w:pPr>
      <w:r>
        <w:t>Revoke / reconnect individual accounts without affecting others</w:t>
      </w:r>
    </w:p>
    <w:p>
      <w:pPr>
        <w:pStyle w:val="ListBullet"/>
      </w:pPr>
      <w:r>
        <w:t>Account health indicator (token expiry warning, connection errors)</w:t>
      </w:r>
    </w:p>
    <w:p>
      <w:pPr>
        <w:pStyle w:val="ListBullet"/>
      </w:pPr>
      <w:r>
        <w:t>Encrypted credential storage at rest</w:t>
      </w:r>
    </w:p>
    <w:p/>
    <w:p>
      <w:pPr>
        <w:pStyle w:val="Heading3"/>
      </w:pPr>
      <w:r>
        <w:t>FR-02: Post Composer</w:t>
      </w:r>
    </w:p>
    <w:p/>
    <w:p>
      <w:pPr>
        <w:pStyle w:val="ListBullet"/>
      </w:pPr>
      <w:r>
        <w:t>Rich text composer with platform-aware character limits (LinkedIn: 3,000; Bluesky: 300; etc.)</w:t>
      </w:r>
    </w:p>
    <w:p>
      <w:pPr>
        <w:pStyle w:val="ListBullet"/>
      </w:pPr>
      <w:r>
        <w:t>Post to one or multiple platforms simultaneously (cross-posting)</w:t>
      </w:r>
    </w:p>
    <w:p>
      <w:pPr>
        <w:pStyle w:val="ListBullet"/>
      </w:pPr>
      <w:r>
        <w:t>Platform-specific customisation per cross-post (edit each platform's copy independently)</w:t>
      </w:r>
    </w:p>
    <w:p>
      <w:pPr>
        <w:pStyle w:val="ListBullet"/>
      </w:pPr>
      <w:r>
        <w:t>Media attachment: images (JPEG, PNG, GIF), video (MP4), documents (PDF for LinkedIn)</w:t>
      </w:r>
    </w:p>
    <w:p>
      <w:pPr>
        <w:pStyle w:val="ListBullet"/>
      </w:pPr>
      <w:r>
        <w:t>Image editor: crop, resize, filter (basic — to meet platform aspect ratio requirements)</w:t>
      </w:r>
    </w:p>
    <w:p>
      <w:pPr>
        <w:pStyle w:val="ListBullet"/>
      </w:pPr>
      <w:r>
        <w:t>Hashtag and mention suggestions</w:t>
      </w:r>
    </w:p>
    <w:p>
      <w:pPr>
        <w:pStyle w:val="ListBullet"/>
      </w:pPr>
      <w:r>
        <w:t>Link preview card display before posting</w:t>
      </w:r>
    </w:p>
    <w:p>
      <w:pPr>
        <w:pStyle w:val="ListBullet"/>
      </w:pPr>
      <w:r>
        <w:t>Save as draft</w:t>
      </w:r>
    </w:p>
    <w:p>
      <w:pPr>
        <w:pStyle w:val="ListBullet"/>
      </w:pPr>
      <w:r>
        <w:t>Duplicate post for repurposing</w:t>
      </w:r>
    </w:p>
    <w:p/>
    <w:p>
      <w:pPr>
        <w:pStyle w:val="Heading3"/>
      </w:pPr>
      <w:r>
        <w:t>FR-03: Scheduling</w:t>
      </w:r>
    </w:p>
    <w:p/>
    <w:p>
      <w:pPr>
        <w:pStyle w:val="ListBullet"/>
      </w:pPr>
      <w:r>
        <w:t>Calendar view (day / week / month) with scheduled posts</w:t>
      </w:r>
    </w:p>
    <w:p>
      <w:pPr>
        <w:pStyle w:val="ListBullet"/>
      </w:pPr>
      <w:r>
        <w:t>Schedule to exact date/time with timezone support</w:t>
      </w:r>
    </w:p>
    <w:p>
      <w:pPr>
        <w:pStyle w:val="ListBullet"/>
      </w:pPr>
      <w:r>
        <w:t>Best-time-to-post AI suggestion based on historical engagement data</w:t>
      </w:r>
    </w:p>
    <w:p>
      <w:pPr>
        <w:pStyle w:val="ListBullet"/>
      </w:pPr>
      <w:r>
        <w:t>Recurring post templates (e.g. weekly update format)</w:t>
      </w:r>
    </w:p>
    <w:p>
      <w:pPr>
        <w:pStyle w:val="ListBullet"/>
      </w:pPr>
      <w:r>
        <w:t>Bulk scheduling: import posts from CSV</w:t>
      </w:r>
    </w:p>
    <w:p>
      <w:pPr>
        <w:pStyle w:val="ListBullet"/>
      </w:pPr>
      <w:r>
        <w:t>Queue: fill-in-the-gap scheduling for consistent cadence</w:t>
      </w:r>
    </w:p>
    <w:p>
      <w:pPr>
        <w:pStyle w:val="ListBullet"/>
      </w:pPr>
      <w:r>
        <w:t>Immediate publish option</w:t>
      </w:r>
    </w:p>
    <w:p>
      <w:pPr>
        <w:pStyle w:val="ListBullet"/>
      </w:pPr>
      <w:r>
        <w:t>Edit or cancel scheduled posts before they go out</w:t>
      </w:r>
    </w:p>
    <w:p/>
    <w:p>
      <w:pPr>
        <w:pStyle w:val="Heading3"/>
      </w:pPr>
      <w:r>
        <w:t>FR-04: Unified Inbox</w:t>
      </w:r>
    </w:p>
    <w:p/>
    <w:p>
      <w:pPr>
        <w:pStyle w:val="ListBullet"/>
      </w:pPr>
      <w:r>
        <w:t>Aggregate comments, mentions, replies, and DMs across all connected accounts</w:t>
      </w:r>
    </w:p>
    <w:p>
      <w:pPr>
        <w:pStyle w:val="ListBullet"/>
      </w:pPr>
      <w:r>
        <w:t>Per-platform filtering</w:t>
      </w:r>
    </w:p>
    <w:p>
      <w:pPr>
        <w:pStyle w:val="ListBullet"/>
      </w:pPr>
      <w:r>
        <w:t>Mark as read / resolved / actioned</w:t>
      </w:r>
    </w:p>
    <w:p>
      <w:pPr>
        <w:pStyle w:val="ListBullet"/>
      </w:pPr>
      <w:r>
        <w:t>Reply directly from inbox</w:t>
      </w:r>
    </w:p>
    <w:p>
      <w:pPr>
        <w:pStyle w:val="ListBullet"/>
      </w:pPr>
      <w:r>
        <w:t>Assign conversation to team member</w:t>
      </w:r>
    </w:p>
    <w:p>
      <w:pPr>
        <w:pStyle w:val="ListBullet"/>
      </w:pPr>
      <w:r>
        <w:t>Internal notes on conversations (not visible to external party)</w:t>
      </w:r>
    </w:p>
    <w:p>
      <w:pPr>
        <w:pStyle w:val="ListBullet"/>
      </w:pPr>
      <w:r>
        <w:t>Search inbox by keyword or account</w:t>
      </w:r>
    </w:p>
    <w:p/>
    <w:p>
      <w:pPr>
        <w:pStyle w:val="Heading3"/>
      </w:pPr>
      <w:r>
        <w:t>FR-05: Analytics</w:t>
      </w:r>
    </w:p>
    <w:p/>
    <w:p>
      <w:pPr>
        <w:pStyle w:val="ListBullet"/>
      </w:pPr>
      <w:r>
        <w:t>Per-post performance: impressions, reach, engagement rate, clicks, shares</w:t>
      </w:r>
    </w:p>
    <w:p>
      <w:pPr>
        <w:pStyle w:val="ListBullet"/>
      </w:pPr>
      <w:r>
        <w:t>Account-level: follower growth, post frequency, best-performing content</w:t>
      </w:r>
    </w:p>
    <w:p>
      <w:pPr>
        <w:pStyle w:val="ListBullet"/>
      </w:pPr>
      <w:r>
        <w:t>Cross-platform comparison dashboard</w:t>
      </w:r>
    </w:p>
    <w:p>
      <w:pPr>
        <w:pStyle w:val="ListBullet"/>
      </w:pPr>
      <w:r>
        <w:t>Date range picker</w:t>
      </w:r>
    </w:p>
    <w:p>
      <w:pPr>
        <w:pStyle w:val="ListBullet"/>
      </w:pPr>
      <w:r>
        <w:t>Export as CSV or PDF</w:t>
      </w:r>
    </w:p>
    <w:p>
      <w:pPr>
        <w:pStyle w:val="ListBullet"/>
      </w:pPr>
      <w:r>
        <w:t>Platform-level analytics (where API provides it — Facebook, Instagram, LinkedIn)</w:t>
      </w:r>
    </w:p>
    <w:p>
      <w:pPr>
        <w:pStyle w:val="ListBullet"/>
      </w:pPr>
      <w:r>
        <w:t>Note: Discord and Slack analytics limited to message/reaction counts from bot data</w:t>
      </w:r>
    </w:p>
    <w:p/>
    <w:p>
      <w:pPr>
        <w:pStyle w:val="Heading3"/>
      </w:pPr>
      <w:r>
        <w:t>FR-06: Team Collaboration</w:t>
      </w:r>
    </w:p>
    <w:p/>
    <w:p>
      <w:pPr>
        <w:pStyle w:val="ListBullet"/>
      </w:pPr>
      <w:r>
        <w:t>Invite team members to a workspace (linked to a Fox Suite studio)</w:t>
      </w:r>
    </w:p>
    <w:p>
      <w:pPr>
        <w:pStyle w:val="ListBullet"/>
      </w:pPr>
      <w:r>
        <w:t>Roles: Owner, Manager, Editor, Viewer</w:t>
      </w:r>
    </w:p>
    <w:p>
      <w:pPr>
        <w:pStyle w:val="ListBullet"/>
      </w:pPr>
      <w:r>
        <w:t>Approval workflow: Editor submits → Manager approves → publishes</w:t>
      </w:r>
    </w:p>
    <w:p>
      <w:pPr>
        <w:pStyle w:val="ListBullet"/>
      </w:pPr>
      <w:r>
        <w:t>Comment thread on drafts</w:t>
      </w:r>
    </w:p>
    <w:p>
      <w:pPr>
        <w:pStyle w:val="ListBullet"/>
      </w:pPr>
      <w:r>
        <w:t>Audit log of all publish and approval actions</w:t>
      </w:r>
    </w:p>
    <w:p/>
    <w:p>
      <w:pPr>
        <w:pStyle w:val="Heading3"/>
      </w:pPr>
      <w:r>
        <w:t>FR-07: Content Library</w:t>
      </w:r>
    </w:p>
    <w:p/>
    <w:p>
      <w:pPr>
        <w:pStyle w:val="ListBullet"/>
      </w:pPr>
      <w:r>
        <w:t>Store approved images, videos, brand assets</w:t>
      </w:r>
    </w:p>
    <w:p>
      <w:pPr>
        <w:pStyle w:val="ListBullet"/>
      </w:pPr>
      <w:r>
        <w:t>Tag and search assets</w:t>
      </w:r>
    </w:p>
    <w:p>
      <w:pPr>
        <w:pStyle w:val="ListBullet"/>
      </w:pPr>
      <w:r>
        <w:t>Reuse assets across multiple posts</w:t>
      </w:r>
    </w:p>
    <w:p>
      <w:pPr>
        <w:pStyle w:val="ListBullet"/>
      </w:pPr>
      <w:r>
        <w:t>Link to ADCFox (Fox Suite documentation / asset tool) if assets are managed there</w:t>
      </w:r>
    </w:p>
    <w:p/>
    <w:p>
      <w:pPr>
        <w:pStyle w:val="Heading3"/>
      </w:pPr>
      <w:r>
        <w:t>FR-08: Notifications</w:t>
      </w:r>
    </w:p>
    <w:p/>
    <w:p>
      <w:pPr>
        <w:pStyle w:val="ListBullet"/>
      </w:pPr>
      <w:r>
        <w:t>In-app: scheduled post published, post failed, inbox message, approval requested/granted</w:t>
      </w:r>
    </w:p>
    <w:p>
      <w:pPr>
        <w:pStyle w:val="ListBullet"/>
      </w:pPr>
      <w:r>
        <w:t>Email digest (daily/weekly)</w:t>
      </w:r>
    </w:p>
    <w:p>
      <w:pPr>
        <w:pStyle w:val="ListBullet"/>
      </w:pPr>
      <w:r>
        <w:t>Optional: webhook push notifications for automation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Personal vs. Company Account Model</w:t>
      </w:r>
    </w:p>
    <w:p/>
    <w:p>
      <w:pPr/>
      <w:r>
        <w:t>This is a first-class design requirement, not an afterthought.</w:t>
      </w:r>
    </w:p>
    <w:p/>
    <w:p>
      <w:pPr/>
      <w:r>
        <w:rPr>
          <w:rFonts w:ascii="Courier New" w:hAnsi="Courier New"/>
          <w:sz w:val="17"/>
        </w:rPr>
        <w:t>Workspace (tied to Fox Suite Studio)</w:t>
        <w:br/>
        <w:t>├── Company Accounts</w:t>
        <w:br/>
        <w:t>│   ├── Studio Facebook Page</w:t>
        <w:br/>
        <w:t>│   ├── Studio Instagram (Business)</w:t>
        <w:br/>
        <w:t>│   ├── Studio LinkedIn Company Page</w:t>
        <w:br/>
        <w:t>│   ├── Studio Bluesky (@studio.bsky.social)</w:t>
        <w:br/>
        <w:t>│   ├── Studio Discord Server (webhook)</w:t>
        <w:br/>
        <w:t>│   └── Studio Slack Workspace (bot)</w:t>
        <w:br/>
        <w:t>└── Personal Accounts (team members)</w:t>
        <w:br/>
        <w:t xml:space="preserve">    ├── Phil's LinkedIn Profile</w:t>
        <w:br/>
        <w:t xml:space="preserve">    ├── Phil's Bluesky (@phil.bsky.social)</w:t>
        <w:br/>
        <w:t xml:space="preserve">    └── Phil's Facebook Page (if applicable)</w:t>
      </w:r>
    </w:p>
    <w:p/>
    <w:p>
      <w:pPr/>
      <w:r/>
      <w:r>
        <w:rPr>
          <w:b/>
        </w:rPr>
        <w:t>Rules:</w:t>
      </w:r>
      <w:r/>
    </w:p>
    <w:p>
      <w:pPr>
        <w:pStyle w:val="ListBullet"/>
      </w:pPr>
      <w:r>
        <w:t>Personal accounts are attached to a user, not a studio</w:t>
      </w:r>
    </w:p>
    <w:p>
      <w:pPr>
        <w:pStyle w:val="ListBullet"/>
      </w:pPr>
      <w:r>
        <w:t>A user's personal accounts are visible only to them (and workspace Owners if they choose)</w:t>
      </w:r>
    </w:p>
    <w:p>
      <w:pPr>
        <w:pStyle w:val="ListBullet"/>
      </w:pPr>
      <w:r>
        <w:t>The post composer always shows which context you are posting from (Personal / Company)</w:t>
      </w:r>
    </w:p>
    <w:p>
      <w:pPr>
        <w:pStyle w:val="ListBullet"/>
      </w:pPr>
      <w:r>
        <w:t>Approval workflows only apply to Company account posts</w:t>
      </w:r>
    </w:p>
    <w:p>
      <w:pPr>
        <w:pStyle w:val="ListBullet"/>
      </w:pPr>
      <w:r>
        <w:t>Analytics are segmented by account type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Non-Functional Requirements</w:t>
      </w:r>
    </w:p>
    <w:p/>
    <w:p>
      <w:pPr>
        <w:pStyle w:val="Heading3"/>
      </w:pPr>
      <w:r>
        <w:t>NFR-01: Security</w:t>
      </w:r>
    </w:p>
    <w:p>
      <w:pPr>
        <w:pStyle w:val="ListBullet"/>
      </w:pPr>
      <w:r>
        <w:t>OAuth tokens encrypted at rest (AES-256 or equivalent)</w:t>
      </w:r>
    </w:p>
    <w:p>
      <w:pPr>
        <w:pStyle w:val="ListBullet"/>
      </w:pPr>
      <w:r>
        <w:t>CSRF protection on all state-changing endpoints</w:t>
      </w:r>
    </w:p>
    <w:p>
      <w:pPr>
        <w:pStyle w:val="ListBullet"/>
      </w:pPr>
      <w:r>
        <w:t>No storing of platform passwords (use OAuth/App Passwords only)</w:t>
      </w:r>
    </w:p>
    <w:p>
      <w:pPr>
        <w:pStyle w:val="ListBullet"/>
      </w:pPr>
      <w:r>
        <w:t>Platform access revocable at any time from within the app</w:t>
      </w:r>
    </w:p>
    <w:p>
      <w:pPr>
        <w:pStyle w:val="ListBullet"/>
      </w:pPr>
      <w:r>
        <w:t>Audit log retained for 90 days</w:t>
      </w:r>
    </w:p>
    <w:p/>
    <w:p>
      <w:pPr>
        <w:pStyle w:val="Heading3"/>
      </w:pPr>
      <w:r>
        <w:t>NFR-02: Reliability</w:t>
      </w:r>
    </w:p>
    <w:p>
      <w:pPr>
        <w:pStyle w:val="ListBullet"/>
      </w:pPr>
      <w:r>
        <w:t>Failed post retries: up to 3 attempts with exponential backoff</w:t>
      </w:r>
    </w:p>
    <w:p>
      <w:pPr>
        <w:pStyle w:val="ListBullet"/>
      </w:pPr>
      <w:r>
        <w:t>Scheduler must be reliable to ±5 minutes of target time (best-effort for platform API queuing)</w:t>
      </w:r>
    </w:p>
    <w:p>
      <w:pPr>
        <w:pStyle w:val="ListBullet"/>
      </w:pPr>
      <w:r>
        <w:t>Downtime tolerance: scheduled posts must survive a service restart (persisted queue)</w:t>
      </w:r>
    </w:p>
    <w:p/>
    <w:p>
      <w:pPr>
        <w:pStyle w:val="Heading3"/>
      </w:pPr>
      <w:r>
        <w:t>NFR-03: Performance</w:t>
      </w:r>
    </w:p>
    <w:p>
      <w:pPr>
        <w:pStyle w:val="ListBullet"/>
      </w:pPr>
      <w:r>
        <w:t>Post composer: &lt; 200ms response to user input</w:t>
      </w:r>
    </w:p>
    <w:p>
      <w:pPr>
        <w:pStyle w:val="ListBullet"/>
      </w:pPr>
      <w:r>
        <w:t>Calendar view: load within 1 second for 30-day window</w:t>
      </w:r>
    </w:p>
    <w:p>
      <w:pPr>
        <w:pStyle w:val="ListBullet"/>
      </w:pPr>
      <w:r>
        <w:t>Analytics dashboard: load within 3 seconds for 30-day range per account</w:t>
      </w:r>
    </w:p>
    <w:p/>
    <w:p>
      <w:pPr>
        <w:pStyle w:val="Heading3"/>
      </w:pPr>
      <w:r>
        <w:t>NFR-04: Scalability</w:t>
      </w:r>
    </w:p>
    <w:p>
      <w:pPr>
        <w:pStyle w:val="ListBullet"/>
      </w:pPr>
      <w:r>
        <w:t>Initial target: up to 20 connected accounts per workspace</w:t>
      </w:r>
    </w:p>
    <w:p>
      <w:pPr>
        <w:pStyle w:val="ListBullet"/>
      </w:pPr>
      <w:r>
        <w:t>Up to 500 scheduled posts per workspace per month</w:t>
      </w:r>
    </w:p>
    <w:p>
      <w:pPr>
        <w:pStyle w:val="ListBullet"/>
      </w:pPr>
      <w:r>
        <w:t>Multi-tenant: each Fox Suite studio has isolated data</w:t>
      </w:r>
    </w:p>
    <w:p/>
    <w:p>
      <w:pPr>
        <w:pStyle w:val="Heading3"/>
      </w:pPr>
      <w:r>
        <w:t>NFR-05: Compliance</w:t>
      </w:r>
    </w:p>
    <w:p>
      <w:pPr>
        <w:pStyle w:val="ListBullet"/>
      </w:pPr>
      <w:r>
        <w:t>GDPR: user data deletion on account removal</w:t>
      </w:r>
    </w:p>
    <w:p>
      <w:pPr>
        <w:pStyle w:val="ListBullet"/>
      </w:pPr>
      <w:r>
        <w:t>Meta Platform Terms: no scraping, no storing data longer than permitted</w:t>
      </w:r>
    </w:p>
    <w:p>
      <w:pPr>
        <w:pStyle w:val="ListBullet"/>
      </w:pPr>
      <w:r>
        <w:t>LinkedIn Developer Agreement: no bulk data harvesting</w:t>
      </w:r>
    </w:p>
    <w:p>
      <w:pPr>
        <w:pStyle w:val="ListBullet"/>
      </w:pPr>
      <w:r>
        <w:t>Must pass Meta App Review and LinkedIn Community Management API review before launch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Platform API Approval Path</w:t>
      </w:r>
    </w:p>
    <w:p/>
    <w:p>
      <w:pPr/>
      <w:r>
        <w:t>Meta (Facebook + Instagram) and LinkedIn require formal app review before production access.</w:t>
      </w:r>
    </w:p>
    <w:p>
      <w:pPr/>
      <w:r>
        <w:t>This is a significant lead-time item.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Review Process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Estimated Lead 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Permissions</w:t>
            </w:r>
          </w:p>
        </w:tc>
      </w:tr>
      <w:tr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Meta App Review</w:t>
            </w:r>
          </w:p>
        </w:tc>
        <w:tc>
          <w:tcPr>
            <w:tcW w:type="dxa" w:w="2160"/>
          </w:tcPr>
          <w:p>
            <w:r>
              <w:t>2–4 weeks</w:t>
            </w:r>
          </w:p>
        </w:tc>
        <w:tc>
          <w:tcPr>
            <w:tcW w:type="dxa" w:w="2160"/>
          </w:tcPr>
          <w:p>
            <w:r>
              <w:t>pages_manage_posts, pages_read_engagement, pages_show_list</w:t>
            </w:r>
          </w:p>
        </w:tc>
      </w:tr>
      <w:tr>
        <w:tc>
          <w:tcPr>
            <w:tcW w:type="dxa" w:w="2160"/>
          </w:tcPr>
          <w:p>
            <w:r>
              <w:t>Instagram</w:t>
            </w:r>
          </w:p>
        </w:tc>
        <w:tc>
          <w:tcPr>
            <w:tcW w:type="dxa" w:w="2160"/>
          </w:tcPr>
          <w:p>
            <w:r>
              <w:t>Meta App Review (same app)</w:t>
            </w:r>
          </w:p>
        </w:tc>
        <w:tc>
          <w:tcPr>
            <w:tcW w:type="dxa" w:w="2160"/>
          </w:tcPr>
          <w:p>
            <w:r>
              <w:t>2–4 weeks (concurrent)</w:t>
            </w:r>
          </w:p>
        </w:tc>
        <w:tc>
          <w:tcPr>
            <w:tcW w:type="dxa" w:w="2160"/>
          </w:tcPr>
          <w:p>
            <w:r>
              <w:t>instagram_basic, instagram_content_publish, instagram_manage_insights</w:t>
            </w:r>
          </w:p>
        </w:tc>
      </w:tr>
      <w:tr>
        <w:tc>
          <w:tcPr>
            <w:tcW w:type="dxa" w:w="2160"/>
          </w:tcPr>
          <w:p>
            <w:r>
              <w:t>LinkedIn</w:t>
            </w:r>
          </w:p>
        </w:tc>
        <w:tc>
          <w:tcPr>
            <w:tcW w:type="dxa" w:w="2160"/>
          </w:tcPr>
          <w:p>
            <w:r>
              <w:t>LinkedIn Partner Program</w:t>
            </w:r>
          </w:p>
        </w:tc>
        <w:tc>
          <w:tcPr>
            <w:tcW w:type="dxa" w:w="2160"/>
          </w:tcPr>
          <w:p>
            <w:r>
              <w:t>2–6 weeks</w:t>
            </w:r>
          </w:p>
        </w:tc>
        <w:tc>
          <w:tcPr>
            <w:tcW w:type="dxa" w:w="2160"/>
          </w:tcPr>
          <w:p>
            <w:r>
              <w:t>Community Management API product</w:t>
            </w:r>
          </w:p>
        </w:tc>
      </w:tr>
      <w:tr>
        <w:tc>
          <w:tcPr>
            <w:tcW w:type="dxa" w:w="2160"/>
          </w:tcPr>
          <w:p>
            <w:r>
              <w:t>Bluesky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  <w:tc>
          <w:tcPr>
            <w:tcW w:type="dxa" w:w="2160"/>
          </w:tcPr>
          <w:p>
            <w:r>
              <w:t>App Password (user-controlled)</w:t>
            </w:r>
          </w:p>
        </w:tc>
      </w:tr>
      <w:tr>
        <w:tc>
          <w:tcPr>
            <w:tcW w:type="dxa" w:w="2160"/>
          </w:tcPr>
          <w:p>
            <w:r>
              <w:t>Discord</w:t>
            </w:r>
          </w:p>
        </w:tc>
        <w:tc>
          <w:tcPr>
            <w:tcW w:type="dxa" w:w="2160"/>
          </w:tcPr>
          <w:p>
            <w:r>
              <w:t>None (basic); Intent review for 100+ server bots</w:t>
            </w:r>
          </w:p>
        </w:tc>
        <w:tc>
          <w:tcPr>
            <w:tcW w:type="dxa" w:w="2160"/>
          </w:tcPr>
          <w:p>
            <w:r>
              <w:t>Days (if needed)</w:t>
            </w:r>
          </w:p>
        </w:tc>
        <w:tc>
          <w:tcPr>
            <w:tcW w:type="dxa" w:w="2160"/>
          </w:tcPr>
          <w:p>
            <w:r>
              <w:t>MESSAGE_CONTENT intent</w:t>
            </w:r>
          </w:p>
        </w:tc>
      </w:tr>
      <w:tr>
        <w:tc>
          <w:tcPr>
            <w:tcW w:type="dxa" w:w="2160"/>
          </w:tcPr>
          <w:p>
            <w:r>
              <w:t>Slack</w:t>
            </w:r>
          </w:p>
        </w:tc>
        <w:tc>
          <w:tcPr>
            <w:tcW w:type="dxa" w:w="2160"/>
          </w:tcPr>
          <w:p>
            <w:r>
              <w:t>Slack App Directory review (optional)</w:t>
            </w:r>
          </w:p>
        </w:tc>
        <w:tc>
          <w:tcPr>
            <w:tcW w:type="dxa" w:w="2160"/>
          </w:tcPr>
          <w:p>
            <w:r>
              <w:t>N/A for private use</w:t>
            </w:r>
          </w:p>
        </w:tc>
        <w:tc>
          <w:tcPr>
            <w:tcW w:type="dxa" w:w="2160"/>
          </w:tcPr>
          <w:p>
            <w:r>
              <w:t>chat:write, channels:read</w:t>
            </w:r>
          </w:p>
        </w:tc>
      </w:tr>
    </w:tbl>
    <w:p/>
    <w:p>
      <w:pPr/>
      <w:r/>
      <w:r>
        <w:rPr>
          <w:b/>
        </w:rPr>
        <w:t>Implication:</w:t>
      </w:r>
      <w:r>
        <w:t xml:space="preserve"> Development of the full platform should begin immediately with Bluesky, Discord,</w:t>
      </w:r>
    </w:p>
    <w:p>
      <w:pPr/>
      <w:r>
        <w:t>and Slack (all open). Facebook, Instagram, and LinkedIn integrations should be developed in</w:t>
      </w:r>
    </w:p>
    <w:p>
      <w:pPr/>
      <w:r>
        <w:t>parallel but won't be testable with real accounts at scale until app review is passed.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Tech Stack Recommendation</w:t>
      </w:r>
    </w:p>
    <w:p/>
    <w:p>
      <w:pPr/>
      <w:r>
        <w:t>Consistent with the Fox Suite: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4320"/>
          </w:tcPr>
          <w:p>
            <w:r>
              <w:t>Server</w:t>
            </w:r>
          </w:p>
        </w:tc>
        <w:tc>
          <w:tcPr>
            <w:tcW w:type="dxa" w:w="4320"/>
          </w:tcPr>
          <w:p>
            <w:r>
              <w:t>Node.js + TypeScript + Express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 (better-sqlite3) — consistent with other Fox apps</w:t>
            </w:r>
          </w:p>
        </w:tc>
      </w:tr>
      <w:tr>
        <w:tc>
          <w:tcPr>
            <w:tcW w:type="dxa" w:w="4320"/>
          </w:tcPr>
          <w:p>
            <w:r>
              <w:t>Job scheduler</w:t>
            </w:r>
          </w:p>
        </w:tc>
        <w:tc>
          <w:tcPr>
            <w:tcW w:type="dxa" w:w="4320"/>
          </w:tcPr>
          <w:p>
            <w:r>
              <w:t>Node-cron or Bull (if Redis available) for post queue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Per-platform OAuth stored encrypted; FoxAuth for user auth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React + Vite + TypeScript</w:t>
            </w:r>
          </w:p>
        </w:tc>
      </w:tr>
      <w:tr>
        <w:tc>
          <w:tcPr>
            <w:tcW w:type="dxa" w:w="4320"/>
          </w:tcPr>
          <w:p>
            <w:r>
              <w:t>Media storage</w:t>
            </w:r>
          </w:p>
        </w:tc>
        <w:tc>
          <w:tcPr>
            <w:tcW w:type="dxa" w:w="4320"/>
          </w:tcPr>
          <w:p>
            <w:r>
              <w:t>Local filesystem with CDN-ready structure (or S3-compatible)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Integration with Fox Suite</w:t>
      </w:r>
    </w:p>
    <w:p/>
    <w:p>
      <w:pPr>
        <w:pStyle w:val="ListBullet"/>
      </w:pPr>
      <w:r/>
      <w:r>
        <w:rPr>
          <w:b/>
        </w:rPr>
        <w:t>FoxAuth:</w:t>
      </w:r>
      <w:r>
        <w:t xml:space="preserve"> User authentication and session management</w:t>
      </w:r>
    </w:p>
    <w:p>
      <w:pPr>
        <w:pStyle w:val="ListBullet"/>
      </w:pPr>
      <w:r/>
      <w:r>
        <w:rPr>
          <w:b/>
        </w:rPr>
        <w:t>CRMFox:</w:t>
      </w:r>
      <w:r>
        <w:t xml:space="preserve"> Contact records for clients managed on social media</w:t>
      </w:r>
    </w:p>
    <w:p>
      <w:pPr>
        <w:pStyle w:val="ListBullet"/>
      </w:pPr>
      <w:r/>
      <w:r>
        <w:rPr>
          <w:b/>
        </w:rPr>
        <w:t>ADCFox:</w:t>
      </w:r>
      <w:r>
        <w:t xml:space="preserve"> Brand asset library (images, logos, media kits)</w:t>
      </w:r>
    </w:p>
    <w:p>
      <w:pPr>
        <w:pStyle w:val="ListBullet"/>
      </w:pPr>
      <w:r/>
      <w:r>
        <w:rPr>
          <w:b/>
        </w:rPr>
        <w:t>BudgetFox:</w:t>
      </w:r>
      <w:r>
        <w:t xml:space="preserve"> Plan gating (account limits based on subscription tier)</w:t>
      </w:r>
    </w:p>
    <w:p>
      <w:pPr>
        <w:pStyle w:val="ListBullet"/>
      </w:pPr>
      <w:r/>
      <w:r>
        <w:rPr>
          <w:rFonts w:ascii="Courier New" w:hAnsi="Courier New"/>
          <w:sz w:val="18"/>
        </w:rPr>
        <w:t>fox-suite.config.json</w:t>
      </w:r>
      <w:r>
        <w:t>: shared studio context and API keys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API Rate Limit Risk Mitigation</w:t>
      </w:r>
    </w:p>
    <w:p/>
    <w:p>
      <w:pPr>
        <w:pStyle w:val="ListBullet"/>
      </w:pPr>
      <w:r>
        <w:t>Queue all API calls through a platform-specific rate-limiter middleware</w:t>
      </w:r>
    </w:p>
    <w:p>
      <w:pPr>
        <w:pStyle w:val="ListBullet"/>
      </w:pPr>
      <w:r>
        <w:t>Track call budget per account per platform per hour/day</w:t>
      </w:r>
    </w:p>
    <w:p>
      <w:pPr>
        <w:pStyle w:val="ListBullet"/>
      </w:pPr>
      <w:r>
        <w:t>Surface remaining budget to users in the UI ("You have 180 Instagram API calls remaining today")</w:t>
      </w:r>
    </w:p>
    <w:p>
      <w:pPr>
        <w:pStyle w:val="ListBullet"/>
      </w:pPr>
      <w:r>
        <w:t>Implement a hold-and-retry queue for when limits are hit</w:t>
      </w:r>
    </w:p>
    <w:p>
      <w:pPr>
        <w:pStyle w:val="ListBullet"/>
      </w:pPr>
      <w:r>
        <w:t>For Meta (most complex): implement exponential backoff + BUC tier 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