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MediaFox — Market Analysis</w:t>
      </w:r>
    </w:p>
    <w:p/>
    <w:p>
      <w:pPr>
        <w:pStyle w:val="Heading2"/>
      </w:pPr>
      <w:r>
        <w:t>The Social Media Management Landscape (2026)</w:t>
      </w:r>
    </w:p>
    <w:p/>
    <w:p>
      <w:pPr/>
      <w:r>
        <w:t>Social media management tools (SMMTs) are a mature but fractured market. The top players have</w:t>
      </w:r>
    </w:p>
    <w:p>
      <w:pPr/>
      <w:r>
        <w:t>accumulated feature bloat, aggressive pricing, and poor UX, creating a clear opening for a</w:t>
      </w:r>
    </w:p>
    <w:p>
      <w:pPr/>
      <w:r>
        <w:t>well-designed, developer-friendly alternative — particularly one aimed at game studios and small</w:t>
      </w:r>
    </w:p>
    <w:p>
      <w:pPr/>
      <w:r>
        <w:t>creative businesses that live in Discord and Slack.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Top Competitors</w:t>
      </w:r>
    </w:p>
    <w:p/>
    <w:p>
      <w:pPr>
        <w:pStyle w:val="Heading3"/>
      </w:pPr>
      <w:r>
        <w:t>Hootsuite</w:t>
      </w:r>
    </w:p>
    <w:p>
      <w:pPr/>
      <w:r/>
      <w:r>
        <w:rPr>
          <w:b/>
        </w:rPr>
        <w:t>Price:</w:t>
      </w:r>
      <w:r>
        <w:t xml:space="preserve"> $99/month (Professional, 10 channels)</w:t>
      </w:r>
    </w:p>
    <w:p>
      <w:pPr/>
      <w:r/>
      <w:r>
        <w:rPr>
          <w:b/>
        </w:rPr>
        <w:t>Strengths:</w:t>
      </w:r>
      <w:r/>
    </w:p>
    <w:p>
      <w:pPr>
        <w:pStyle w:val="ListBullet"/>
      </w:pPr>
      <w:r>
        <w:t>Broadest platform coverage in the market</w:t>
      </w:r>
    </w:p>
    <w:p>
      <w:pPr>
        <w:pStyle w:val="ListBullet"/>
      </w:pPr>
      <w:r>
        <w:t>Strong team/agency features: approval workflows, role-based access</w:t>
      </w:r>
    </w:p>
    <w:p>
      <w:pPr>
        <w:pStyle w:val="ListBullet"/>
      </w:pPr>
      <w:r>
        <w:t>Decent AI content assistant (OwlyWriter AI)</w:t>
      </w:r>
    </w:p>
    <w:p>
      <w:pPr>
        <w:pStyle w:val="ListBullet"/>
      </w:pPr>
      <w:r>
        <w:t>Ad management integration</w:t>
      </w:r>
    </w:p>
    <w:p/>
    <w:p>
      <w:pPr/>
      <w:r/>
      <w:r>
        <w:rPr>
          <w:b/>
        </w:rPr>
        <w:t>Weaknesses:</w:t>
      </w:r>
      <w:r/>
    </w:p>
    <w:p>
      <w:pPr>
        <w:pStyle w:val="ListBullet"/>
      </w:pPr>
      <w:r>
        <w:t>UI widely described as clunky and outdated — the most consistent complaint across review sites</w:t>
      </w:r>
    </w:p>
    <w:p>
      <w:pPr>
        <w:pStyle w:val="ListBullet"/>
      </w:pPr>
      <w:r>
        <w:t>Overwhelming feature set for non-enterprise users; steep learning curve</w:t>
      </w:r>
    </w:p>
    <w:p>
      <w:pPr>
        <w:pStyle w:val="ListBullet"/>
      </w:pPr>
      <w:r>
        <w:t>Pricing jumped significantly in 2023–24, alienating small teams</w:t>
      </w:r>
    </w:p>
    <w:p>
      <w:pPr>
        <w:pStyle w:val="ListBullet"/>
      </w:pPr>
      <w:r>
        <w:t>Analytics are adequate but not best-in-class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Buffer</w:t>
      </w:r>
    </w:p>
    <w:p>
      <w:pPr/>
      <w:r/>
      <w:r>
        <w:rPr>
          <w:b/>
        </w:rPr>
        <w:t>Price:</w:t>
      </w:r>
      <w:r>
        <w:t xml:space="preserve"> Free (3 channels), $6/channel/month (Essentials), $12/channel/month (Team)</w:t>
      </w:r>
    </w:p>
    <w:p>
      <w:pPr/>
      <w:r/>
      <w:r>
        <w:rPr>
          <w:b/>
        </w:rPr>
        <w:t>Strengths:</w:t>
      </w:r>
      <w:r/>
    </w:p>
    <w:p>
      <w:pPr>
        <w:pStyle w:val="ListBullet"/>
      </w:pPr>
      <w:r>
        <w:t>Cleanest, most intuitive UI in the market — the gold standard for usability</w:t>
      </w:r>
    </w:p>
    <w:p>
      <w:pPr>
        <w:pStyle w:val="ListBullet"/>
      </w:pPr>
      <w:r>
        <w:t>Most affordable paid tier</w:t>
      </w:r>
    </w:p>
    <w:p>
      <w:pPr>
        <w:pStyle w:val="ListBullet"/>
      </w:pPr>
      <w:r>
        <w:t>Generous free plan</w:t>
      </w:r>
    </w:p>
    <w:p>
      <w:pPr>
        <w:pStyle w:val="ListBullet"/>
      </w:pPr>
      <w:r>
        <w:t>Good AI post assistant</w:t>
      </w:r>
    </w:p>
    <w:p/>
    <w:p>
      <w:pPr/>
      <w:r/>
      <w:r>
        <w:rPr>
          <w:b/>
        </w:rPr>
        <w:t>Weaknesses:</w:t>
      </w:r>
      <w:r/>
    </w:p>
    <w:p>
      <w:pPr>
        <w:pStyle w:val="ListBullet"/>
      </w:pPr>
      <w:r>
        <w:t>Thin analytics — fine for vanity metrics, useless for serious reporting</w:t>
      </w:r>
    </w:p>
    <w:p>
      <w:pPr>
        <w:pStyle w:val="ListBullet"/>
      </w:pPr>
      <w:r>
        <w:t>No social listening or inbox management on lower tiers</w:t>
      </w:r>
    </w:p>
    <w:p>
      <w:pPr>
        <w:pStyle w:val="ListBullet"/>
      </w:pPr>
      <w:r>
        <w:t>Approval workflows only on Team tier</w:t>
      </w:r>
    </w:p>
    <w:p>
      <w:pPr>
        <w:pStyle w:val="ListBullet"/>
      </w:pPr>
      <w:r>
        <w:t>Not built for agencies or multi-client management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Sprout Social</w:t>
      </w:r>
    </w:p>
    <w:p>
      <w:pPr/>
      <w:r/>
      <w:r>
        <w:rPr>
          <w:b/>
        </w:rPr>
        <w:t>Price:</w:t>
      </w:r>
      <w:r>
        <w:t xml:space="preserve"> $249/user/month (Standard), $399/user/month (Professional)</w:t>
      </w:r>
    </w:p>
    <w:p>
      <w:pPr/>
      <w:r/>
      <w:r>
        <w:rPr>
          <w:b/>
        </w:rPr>
        <w:t>Strengths:</w:t>
      </w:r>
      <w:r/>
    </w:p>
    <w:p>
      <w:pPr>
        <w:pStyle w:val="ListBullet"/>
      </w:pPr>
      <w:r>
        <w:t>Best-in-class analytics and reporting</w:t>
      </w:r>
    </w:p>
    <w:p>
      <w:pPr>
        <w:pStyle w:val="ListBullet"/>
      </w:pPr>
      <w:r>
        <w:t>Deep sentiment analysis and social listening</w:t>
      </w:r>
    </w:p>
    <w:p>
      <w:pPr>
        <w:pStyle w:val="ListBullet"/>
      </w:pPr>
      <w:r>
        <w:t>Best unified inbox</w:t>
      </w:r>
    </w:p>
    <w:p>
      <w:pPr>
        <w:pStyle w:val="ListBullet"/>
      </w:pPr>
      <w:r>
        <w:t>Strongest enterprise workflow features</w:t>
      </w:r>
    </w:p>
    <w:p/>
    <w:p>
      <w:pPr/>
      <w:r/>
      <w:r>
        <w:rPr>
          <w:b/>
        </w:rPr>
        <w:t>Weaknesses:</w:t>
      </w:r>
      <w:r/>
    </w:p>
    <w:p>
      <w:pPr>
        <w:pStyle w:val="ListBullet"/>
      </w:pPr>
      <w:r>
        <w:t>The most expensive tool in the market by a wide margin</w:t>
      </w:r>
    </w:p>
    <w:p>
      <w:pPr>
        <w:pStyle w:val="ListBullet"/>
      </w:pPr>
      <w:r>
        <w:t>Social listening is a *separate add-on* at $999/month — a 5-person team with listening can pay</w:t>
      </w:r>
    </w:p>
    <w:p>
      <w:pPr/>
      <w:r>
        <w:t xml:space="preserve">  ~$27,000/year</w:t>
      </w:r>
    </w:p>
    <w:p>
      <w:pPr>
        <w:pStyle w:val="ListBullet"/>
      </w:pPr>
      <w:r>
        <w:t>Trustpilot 2.0/5 largely driven by aggressive auto-renewal and contract lock-in complaints</w:t>
      </w:r>
    </w:p>
    <w:p>
      <w:pPr>
        <w:pStyle w:val="ListBullet"/>
      </w:pPr>
      <w:r>
        <w:t>Overkill for small and medium businesses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Agorapulse</w:t>
      </w:r>
    </w:p>
    <w:p>
      <w:pPr/>
      <w:r/>
      <w:r>
        <w:rPr>
          <w:b/>
        </w:rPr>
        <w:t>Price:</w:t>
      </w:r>
      <w:r>
        <w:t xml:space="preserve"> $99/month (Standard)</w:t>
      </w:r>
    </w:p>
    <w:p>
      <w:pPr/>
      <w:r/>
      <w:r>
        <w:rPr>
          <w:b/>
        </w:rPr>
        <w:t>Strengths:</w:t>
      </w:r>
      <w:r/>
    </w:p>
    <w:p>
      <w:pPr>
        <w:pStyle w:val="ListBullet"/>
      </w:pPr>
      <w:r>
        <w:t>Strong unified inbox</w:t>
      </w:r>
    </w:p>
    <w:p>
      <w:pPr>
        <w:pStyle w:val="ListBullet"/>
      </w:pPr>
      <w:r>
        <w:t>Good agency/client management</w:t>
      </w:r>
    </w:p>
    <w:p>
      <w:pPr>
        <w:pStyle w:val="ListBullet"/>
      </w:pPr>
      <w:r>
        <w:t>Solid mid-range analytics</w:t>
      </w:r>
    </w:p>
    <w:p>
      <w:pPr>
        <w:pStyle w:val="ListBullet"/>
      </w:pPr>
      <w:r>
        <w:t>Better value than Sprout at a similar feature level</w:t>
      </w:r>
    </w:p>
    <w:p/>
    <w:p>
      <w:pPr/>
      <w:r/>
      <w:r>
        <w:rPr>
          <w:b/>
        </w:rPr>
        <w:t>Weaknesses:</w:t>
      </w:r>
      <w:r/>
    </w:p>
    <w:p>
      <w:pPr>
        <w:pStyle w:val="ListBullet"/>
      </w:pPr>
      <w:r>
        <w:t>UI less polished than Buffer</w:t>
      </w:r>
    </w:p>
    <w:p>
      <w:pPr>
        <w:pStyle w:val="ListBullet"/>
      </w:pPr>
      <w:r>
        <w:t>AI features lagging competitors</w:t>
      </w:r>
    </w:p>
    <w:p>
      <w:pPr>
        <w:pStyle w:val="ListBullet"/>
      </w:pPr>
      <w:r>
        <w:t>Limited platform coverage vs. Hootsuite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Planable</w:t>
      </w:r>
    </w:p>
    <w:p>
      <w:pPr/>
      <w:r/>
      <w:r>
        <w:rPr>
          <w:b/>
        </w:rPr>
        <w:t>Price:</w:t>
      </w:r>
      <w:r>
        <w:t xml:space="preserve"> $33/month (Basic), $49/month (Pro)</w:t>
      </w:r>
    </w:p>
    <w:p>
      <w:pPr/>
      <w:r/>
      <w:r>
        <w:rPr>
          <w:b/>
        </w:rPr>
        <w:t>Strengths:</w:t>
      </w:r>
      <w:r/>
    </w:p>
    <w:p>
      <w:pPr>
        <w:pStyle w:val="ListBullet"/>
      </w:pPr>
      <w:r>
        <w:t>Best content calendar and visual approval workflow</w:t>
      </w:r>
    </w:p>
    <w:p>
      <w:pPr>
        <w:pStyle w:val="ListBullet"/>
      </w:pPr>
      <w:r>
        <w:t>Designed specifically for agencies managing multiple client brands</w:t>
      </w:r>
    </w:p>
    <w:p>
      <w:pPr>
        <w:pStyle w:val="ListBullet"/>
      </w:pPr>
      <w:r>
        <w:t>Clean feed preview before publishing</w:t>
      </w:r>
    </w:p>
    <w:p/>
    <w:p>
      <w:pPr/>
      <w:r/>
      <w:r>
        <w:rPr>
          <w:b/>
        </w:rPr>
        <w:t>Weaknesses:</w:t>
      </w:r>
      <w:r/>
    </w:p>
    <w:p>
      <w:pPr>
        <w:pStyle w:val="ListBullet"/>
      </w:pPr>
      <w:r>
        <w:t>Very light analytics</w:t>
      </w:r>
    </w:p>
    <w:p>
      <w:pPr>
        <w:pStyle w:val="ListBullet"/>
      </w:pPr>
      <w:r>
        <w:t>No social listening</w:t>
      </w:r>
    </w:p>
    <w:p>
      <w:pPr>
        <w:pStyle w:val="ListBullet"/>
      </w:pPr>
      <w:r>
        <w:t>Limited to scheduling + approval — not an all-in-one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Later</w:t>
      </w:r>
    </w:p>
    <w:p>
      <w:pPr/>
      <w:r/>
      <w:r>
        <w:rPr>
          <w:b/>
        </w:rPr>
        <w:t>Price:</w:t>
      </w:r>
      <w:r>
        <w:t xml:space="preserve"> $16.67/month (Starter)</w:t>
      </w:r>
    </w:p>
    <w:p>
      <w:pPr/>
      <w:r/>
      <w:r>
        <w:rPr>
          <w:b/>
        </w:rPr>
        <w:t>Strengths:</w:t>
      </w:r>
      <w:r/>
    </w:p>
    <w:p>
      <w:pPr>
        <w:pStyle w:val="ListBullet"/>
      </w:pPr>
      <w:r>
        <w:t>Best visual content calendar (drag-and-drop)</w:t>
      </w:r>
    </w:p>
    <w:p>
      <w:pPr>
        <w:pStyle w:val="ListBullet"/>
      </w:pPr>
      <w:r>
        <w:t>Strong Instagram/TikTok/Pinterest focus</w:t>
      </w:r>
    </w:p>
    <w:p>
      <w:pPr>
        <w:pStyle w:val="ListBullet"/>
      </w:pPr>
      <w:r>
        <w:t>Link-in-bio tool</w:t>
      </w:r>
    </w:p>
    <w:p/>
    <w:p>
      <w:pPr/>
      <w:r/>
      <w:r>
        <w:rPr>
          <w:b/>
        </w:rPr>
        <w:t>Weaknesses:</w:t>
      </w:r>
      <w:r/>
    </w:p>
    <w:p>
      <w:pPr>
        <w:pStyle w:val="ListBullet"/>
      </w:pPr>
      <w:r>
        <w:t>Heavy bias toward visual/creator platforms — weak on LinkedIn, no Discord/Slack</w:t>
      </w:r>
    </w:p>
    <w:p>
      <w:pPr>
        <w:pStyle w:val="ListBullet"/>
      </w:pPr>
      <w:r>
        <w:t>Analytics only on higher tiers</w:t>
      </w:r>
    </w:p>
    <w:p>
      <w:pPr>
        <w:pStyle w:val="ListBullet"/>
      </w:pPr>
      <w:r>
        <w:t>Not built for teams or agencies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Sendible</w:t>
      </w:r>
    </w:p>
    <w:p>
      <w:pPr/>
      <w:r/>
      <w:r>
        <w:rPr>
          <w:b/>
        </w:rPr>
        <w:t>Price:</w:t>
      </w:r>
      <w:r>
        <w:t xml:space="preserve"> $29/month (Creator), $89/month (Traction)</w:t>
      </w:r>
    </w:p>
    <w:p>
      <w:pPr/>
      <w:r/>
      <w:r>
        <w:rPr>
          <w:b/>
        </w:rPr>
        <w:t>Strengths:</w:t>
      </w:r>
      <w:r/>
    </w:p>
    <w:p>
      <w:pPr>
        <w:pStyle w:val="ListBullet"/>
      </w:pPr>
      <w:r>
        <w:t>White-labelling for agencies</w:t>
      </w:r>
    </w:p>
    <w:p>
      <w:pPr>
        <w:pStyle w:val="ListBullet"/>
      </w:pPr>
      <w:r>
        <w:t>Client approval workflows</w:t>
      </w:r>
    </w:p>
    <w:p>
      <w:pPr>
        <w:pStyle w:val="ListBullet"/>
      </w:pPr>
      <w:r>
        <w:t>Reasonable pricing for feature set</w:t>
      </w:r>
    </w:p>
    <w:p/>
    <w:p>
      <w:pPr/>
      <w:r/>
      <w:r>
        <w:rPr>
          <w:b/>
        </w:rPr>
        <w:t>Weaknesses:</w:t>
      </w:r>
      <w:r/>
    </w:p>
    <w:p>
      <w:pPr>
        <w:pStyle w:val="ListBullet"/>
      </w:pPr>
      <w:r>
        <w:t>Dated UI</w:t>
      </w:r>
    </w:p>
    <w:p>
      <w:pPr>
        <w:pStyle w:val="ListBullet"/>
      </w:pPr>
      <w:r>
        <w:t>Weaker AI features than top competitors</w:t>
      </w:r>
    </w:p>
    <w:p>
      <w:pPr>
        <w:pStyle w:val="ListBullet"/>
      </w:pPr>
      <w:r>
        <w:t>Smaller community/support resources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What Separates Winners from Losers</w:t>
      </w:r>
    </w:p>
    <w:p/>
    <w:p>
      <w:pPr>
        <w:pStyle w:val="Heading3"/>
      </w:pPr>
      <w:r>
        <w:t>1. UI Clarity</w:t>
      </w:r>
    </w:p>
    <w:p>
      <w:pPr/>
      <w:r>
        <w:t>Buffer wins despite thin analytics purely on UX. Users consistently choose the tool they *enjoy</w:t>
      </w:r>
    </w:p>
    <w:p>
      <w:pPr/>
      <w:r>
        <w:t>using* over the tool with more features. Hootsuite's market share is shrinking precisely because</w:t>
      </w:r>
    </w:p>
    <w:p>
      <w:pPr/>
      <w:r>
        <w:t>its interface hasn't kept pace.</w:t>
      </w:r>
    </w:p>
    <w:p/>
    <w:p>
      <w:pPr>
        <w:pStyle w:val="Heading3"/>
      </w:pPr>
      <w:r>
        <w:t>2. Pricing Transparency</w:t>
      </w:r>
    </w:p>
    <w:p>
      <w:pPr/>
      <w:r>
        <w:t>The Sprout Social backlash is a case study in what not to do: per-seat pricing, add-on listening,</w:t>
      </w:r>
    </w:p>
    <w:p>
      <w:pPr/>
      <w:r>
        <w:t>annual lock-in, and aggressive auto-renewal. Buffer's per-channel pricing is the model users</w:t>
      </w:r>
    </w:p>
    <w:p>
      <w:pPr/>
      <w:r>
        <w:t>respect — you know exactly what you're paying for.</w:t>
      </w:r>
    </w:p>
    <w:p/>
    <w:p>
      <w:pPr>
        <w:pStyle w:val="Heading3"/>
      </w:pPr>
      <w:r>
        <w:t>3. Unified Inbox</w:t>
      </w:r>
    </w:p>
    <w:p>
      <w:pPr/>
      <w:r>
        <w:t>Teams managing active communities need all mentions, DMs, and comments in one place. Tools that</w:t>
      </w:r>
    </w:p>
    <w:p>
      <w:pPr/>
      <w:r>
        <w:t>treat this as an afterthought lose to those that nail it.</w:t>
      </w:r>
    </w:p>
    <w:p/>
    <w:p>
      <w:pPr>
        <w:pStyle w:val="Heading3"/>
      </w:pPr>
      <w:r>
        <w:t>4. Analytics Depth</w:t>
      </w:r>
    </w:p>
    <w:p>
      <w:pPr/>
      <w:r>
        <w:t>Basic post-performance metrics are table stakes. What differentiates premium tools is</w:t>
      </w:r>
    </w:p>
    <w:p>
      <w:pPr/>
      <w:r>
        <w:t>cross-channel comparison, best-time-to-post recommendations, competitor benchmarking, and</w:t>
      </w:r>
    </w:p>
    <w:p>
      <w:pPr/>
      <w:r>
        <w:t>engagement trend analysis.</w:t>
      </w:r>
    </w:p>
    <w:p/>
    <w:p>
      <w:pPr>
        <w:pStyle w:val="Heading3"/>
      </w:pPr>
      <w:r>
        <w:t>5. Approval Workflows</w:t>
      </w:r>
    </w:p>
    <w:p>
      <w:pPr/>
      <w:r>
        <w:t>Agencies and internal comms teams need draft → review → approve → publish pipelines with</w:t>
      </w:r>
    </w:p>
    <w:p>
      <w:pPr/>
      <w:r>
        <w:t>comments. Any tool without this loses the agency market entirely.</w:t>
      </w:r>
    </w:p>
    <w:p/>
    <w:p>
      <w:pPr>
        <w:pStyle w:val="Heading3"/>
      </w:pPr>
      <w:r>
        <w:t>6. AI Content Generation (2026 expectation)</w:t>
      </w:r>
    </w:p>
    <w:p>
      <w:pPr/>
      <w:r>
        <w:t>AI-assisted captioning, hashtag suggestions, and content repurposing are now expected at every</w:t>
      </w:r>
    </w:p>
    <w:p>
      <w:pPr/>
      <w:r>
        <w:t>price point. "Human-in-the-loop" — AI draft, human polish — is the winning pattern.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Unserved Niches</w:t>
      </w:r>
    </w:p>
    <w:p/>
    <w:p>
      <w:pPr>
        <w:pStyle w:val="Heading3"/>
      </w:pPr>
      <w:r>
        <w:t>Discord &amp; Slack as First-Class Platforms</w:t>
      </w:r>
    </w:p>
    <w:p>
      <w:pPr/>
      <w:r/>
      <w:r>
        <w:rPr>
          <w:b/>
        </w:rPr>
        <w:t>No major SMMT treats Discord or Slack as social channels.</w:t>
      </w:r>
      <w:r>
        <w:t xml:space="preserve"> They're present in tools only as</w:t>
      </w:r>
    </w:p>
    <w:p>
      <w:pPr/>
      <w:r>
        <w:t>*notification destinations* (e.g. "post to a Slack channel when you publish") — not as managed</w:t>
      </w:r>
    </w:p>
    <w:p>
      <w:pPr/>
      <w:r>
        <w:t>social presences. For game studios, indie developers, and creator businesses, Discord is their</w:t>
      </w:r>
    </w:p>
    <w:p>
      <w:pPr/>
      <w:r>
        <w:t>*primary* community channel. This is a significant gap.</w:t>
      </w:r>
    </w:p>
    <w:p/>
    <w:p>
      <w:pPr>
        <w:pStyle w:val="Heading3"/>
      </w:pPr>
      <w:r>
        <w:t>Personal + Company Accounts as Equal Citizens</w:t>
      </w:r>
    </w:p>
    <w:p>
      <w:pPr/>
      <w:r>
        <w:t>Most tools are built business-first. Personal account management is bolted on awkwardly, and</w:t>
      </w:r>
    </w:p>
    <w:p>
      <w:pPr/>
      <w:r>
        <w:t>switching context between "posting as myself on LinkedIn" vs. "posting as the studio" is clunky.</w:t>
      </w:r>
    </w:p>
    <w:p>
      <w:pPr/>
      <w:r>
        <w:t>Clean, explicit personal/company separation with shared content calendar visibility is missing.</w:t>
      </w:r>
    </w:p>
    <w:p/>
    <w:p>
      <w:pPr>
        <w:pStyle w:val="Heading3"/>
      </w:pPr>
      <w:r>
        <w:t>The Mid-Market Gap</w:t>
      </w:r>
    </w:p>
    <w:p>
      <w:pPr/>
      <w:r>
        <w:t>Buffer is cheap but thin. Sprout Social is deep but wildly expensive. The $30–80/month range has</w:t>
      </w:r>
    </w:p>
    <w:p>
      <w:pPr/>
      <w:r>
        <w:t>no clear winner with a clean UI, decent analytics, real multi-account support, Discord/Slack</w:t>
      </w:r>
    </w:p>
    <w:p>
      <w:pPr/>
      <w:r>
        <w:t>integration, *and* a modern stack. This is the target zone.</w:t>
      </w:r>
    </w:p>
    <w:p/>
    <w:p>
      <w:pPr>
        <w:pStyle w:val="Heading3"/>
      </w:pPr>
      <w:r>
        <w:t>Game Studio / Creative Studio Audience</w:t>
      </w:r>
    </w:p>
    <w:p>
      <w:pPr/>
      <w:r>
        <w:t>No SMMT has specifically targeted game studios, indie developers, or creative agencies. This</w:t>
      </w:r>
    </w:p>
    <w:p>
      <w:pPr/>
      <w:r>
        <w:t>audience has specific needs: Discord communities, frequent product launches, a mix of personal</w:t>
      </w:r>
    </w:p>
    <w:p>
      <w:pPr/>
      <w:r>
        <w:t>creator accounts (devlog authors) and brand accounts (the studio), and strong visual content.</w:t>
      </w:r>
    </w:p>
    <w:p>
      <w:pPr/>
      <w:r>
        <w:t>The Fox Suite already serves this audience — MediaFox can too.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Platform API Realities (Constraints Every Competitor Faces)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 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Constraints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Pages API only</w:t>
            </w:r>
          </w:p>
        </w:tc>
        <w:tc>
          <w:tcPr>
            <w:tcW w:type="dxa" w:w="2880"/>
          </w:tcPr>
          <w:p>
            <w:r>
              <w:t>No personal profile posting (removed 2018). Meta Business Use Case tier throttling for new apps.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Graph API (Business/Creator accounts only)</w:t>
            </w:r>
          </w:p>
        </w:tc>
        <w:tc>
          <w:tcPr>
            <w:tcW w:type="dxa" w:w="2880"/>
          </w:tcPr>
          <w:p>
            <w:r>
              <w:t>Personal accounts not supported via API. 200 calls/hour/account. Requires Meta App Review.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Community Management API</w:t>
            </w:r>
          </w:p>
        </w:tc>
        <w:tc>
          <w:tcPr>
            <w:tcW w:type="dxa" w:w="2880"/>
          </w:tcPr>
          <w:p>
            <w:r>
              <w:t>~100 calls/day/member. Highest approval bar of any platform.</w:t>
            </w:r>
          </w:p>
        </w:tc>
      </w:tr>
      <w:tr>
        <w:tc>
          <w:tcPr>
            <w:tcW w:type="dxa" w:w="2880"/>
          </w:tcPr>
          <w:p>
            <w:r>
              <w:t>Bluesky</w:t>
            </w:r>
          </w:p>
        </w:tc>
        <w:tc>
          <w:tcPr>
            <w:tcW w:type="dxa" w:w="2880"/>
          </w:tcPr>
          <w:p>
            <w:r>
              <w:t>AT Protocol (open)</w:t>
            </w:r>
          </w:p>
        </w:tc>
        <w:tc>
          <w:tcPr>
            <w:tcW w:type="dxa" w:w="2880"/>
          </w:tcPr>
          <w:p>
            <w:r>
              <w:t>App Password auth. Very permissive — no app review required. Personal and organisation accounts both supported.</w:t>
            </w:r>
          </w:p>
        </w:tc>
      </w:tr>
      <w:tr>
        <w:tc>
          <w:tcPr>
            <w:tcW w:type="dxa" w:w="2880"/>
          </w:tcPr>
          <w:p>
            <w:r>
              <w:t>Discord</w:t>
            </w:r>
          </w:p>
        </w:tc>
        <w:tc>
          <w:tcPr>
            <w:tcW w:type="dxa" w:w="2880"/>
          </w:tcPr>
          <w:p>
            <w:r>
              <w:t>Bot API + Webhooks</w:t>
            </w:r>
          </w:p>
        </w:tc>
        <w:tc>
          <w:tcPr>
            <w:tcW w:type="dxa" w:w="2880"/>
          </w:tcPr>
          <w:p>
            <w:r>
              <w:t>Posting to channels via webhook (no user account automation). Server/channel management via bot.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Web API + Webhooks</w:t>
            </w:r>
          </w:p>
        </w:tc>
        <w:tc>
          <w:tcPr>
            <w:tcW w:type="dxa" w:w="2880"/>
          </w:tcPr>
          <w:p>
            <w:r>
              <w:t>Posting to channels and DMs. Workspace-level OAuth. Generous rate limits for workspace-owned apps.</w:t>
            </w:r>
          </w:p>
        </w:tc>
      </w:tr>
    </w:tbl>
    <w:p/>
    <w:p>
      <w:pPr/>
      <w:r/>
      <w:r>
        <w:rPr>
          <w:b/>
        </w:rPr>
        <w:t>Critical implication:</w:t>
      </w:r>
      <w:r>
        <w:t xml:space="preserve"> Facebook and Instagram personal accounts *cannot* be managed via API at</w:t>
      </w:r>
    </w:p>
    <w:p>
      <w:pPr/>
      <w:r>
        <w:t>all. Any tool claiming to manage personal Facebook/Instagram accounts is either using unofficial</w:t>
      </w:r>
    </w:p>
    <w:p>
      <w:pPr/>
      <w:r>
        <w:t>means (risk of account ban) or is misleading users. MediaFox must communicate this clearly.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Competitor Pricing Ladder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Entry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Per-seat or Per-channel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Lowest Full-featured Tier</w:t>
            </w:r>
          </w:p>
        </w:tc>
      </w:tr>
      <w:tr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Per-channel ($6)</w:t>
            </w:r>
          </w:p>
        </w:tc>
        <w:tc>
          <w:tcPr>
            <w:tcW w:type="dxa" w:w="2160"/>
          </w:tcPr>
          <w:p>
            <w:r>
              <w:t>$12/channel/month</w:t>
            </w:r>
          </w:p>
        </w:tc>
      </w:tr>
      <w:tr>
        <w:tc>
          <w:tcPr>
            <w:tcW w:type="dxa" w:w="2160"/>
          </w:tcPr>
          <w:p>
            <w:r>
              <w:t>Later</w:t>
            </w:r>
          </w:p>
        </w:tc>
        <w:tc>
          <w:tcPr>
            <w:tcW w:type="dxa" w:w="2160"/>
          </w:tcPr>
          <w:p>
            <w:r>
              <w:t>$16.67/month</w:t>
            </w:r>
          </w:p>
        </w:tc>
        <w:tc>
          <w:tcPr>
            <w:tcW w:type="dxa" w:w="2160"/>
          </w:tcPr>
          <w:p>
            <w:r>
              <w:t>Per-plan</w:t>
            </w:r>
          </w:p>
        </w:tc>
        <w:tc>
          <w:tcPr>
            <w:tcW w:type="dxa" w:w="2160"/>
          </w:tcPr>
          <w:p>
            <w:r>
              <w:t>$16.67/month</w:t>
            </w:r>
          </w:p>
        </w:tc>
      </w:tr>
      <w:tr>
        <w:tc>
          <w:tcPr>
            <w:tcW w:type="dxa" w:w="2160"/>
          </w:tcPr>
          <w:p>
            <w:r>
              <w:t>Sendible</w:t>
            </w:r>
          </w:p>
        </w:tc>
        <w:tc>
          <w:tcPr>
            <w:tcW w:type="dxa" w:w="2160"/>
          </w:tcPr>
          <w:p>
            <w:r>
              <w:t>$29/month</w:t>
            </w:r>
          </w:p>
        </w:tc>
        <w:tc>
          <w:tcPr>
            <w:tcW w:type="dxa" w:w="2160"/>
          </w:tcPr>
          <w:p>
            <w:r>
              <w:t>Per-plan</w:t>
            </w:r>
          </w:p>
        </w:tc>
        <w:tc>
          <w:tcPr>
            <w:tcW w:type="dxa" w:w="2160"/>
          </w:tcPr>
          <w:p>
            <w:r>
              <w:t>$89/month</w:t>
            </w:r>
          </w:p>
        </w:tc>
      </w:tr>
      <w:tr>
        <w:tc>
          <w:tcPr>
            <w:tcW w:type="dxa" w:w="2160"/>
          </w:tcPr>
          <w:p>
            <w:r>
              <w:t>Planable</w:t>
            </w:r>
          </w:p>
        </w:tc>
        <w:tc>
          <w:tcPr>
            <w:tcW w:type="dxa" w:w="2160"/>
          </w:tcPr>
          <w:p>
            <w:r>
              <w:t>$33/month</w:t>
            </w:r>
          </w:p>
        </w:tc>
        <w:tc>
          <w:tcPr>
            <w:tcW w:type="dxa" w:w="2160"/>
          </w:tcPr>
          <w:p>
            <w:r>
              <w:t>Per-plan</w:t>
            </w:r>
          </w:p>
        </w:tc>
        <w:tc>
          <w:tcPr>
            <w:tcW w:type="dxa" w:w="2160"/>
          </w:tcPr>
          <w:p>
            <w:r>
              <w:t>$49/month</w:t>
            </w:r>
          </w:p>
        </w:tc>
      </w:tr>
      <w:tr>
        <w:tc>
          <w:tcPr>
            <w:tcW w:type="dxa" w:w="2160"/>
          </w:tcPr>
          <w:p>
            <w:r>
              <w:t>Agorapulse</w:t>
            </w:r>
          </w:p>
        </w:tc>
        <w:tc>
          <w:tcPr>
            <w:tcW w:type="dxa" w:w="2160"/>
          </w:tcPr>
          <w:p>
            <w:r>
              <w:t>$99/month</w:t>
            </w:r>
          </w:p>
        </w:tc>
        <w:tc>
          <w:tcPr>
            <w:tcW w:type="dxa" w:w="2160"/>
          </w:tcPr>
          <w:p>
            <w:r>
              <w:t>Per-plan</w:t>
            </w:r>
          </w:p>
        </w:tc>
        <w:tc>
          <w:tcPr>
            <w:tcW w:type="dxa" w:w="2160"/>
          </w:tcPr>
          <w:p>
            <w:r>
              <w:t>$99/month</w:t>
            </w:r>
          </w:p>
        </w:tc>
      </w:tr>
      <w:tr>
        <w:tc>
          <w:tcPr>
            <w:tcW w:type="dxa" w:w="2160"/>
          </w:tcPr>
          <w:p>
            <w:r>
              <w:t>Hootsuite</w:t>
            </w:r>
          </w:p>
        </w:tc>
        <w:tc>
          <w:tcPr>
            <w:tcW w:type="dxa" w:w="2160"/>
          </w:tcPr>
          <w:p>
            <w:r>
              <w:t>$99/month</w:t>
            </w:r>
          </w:p>
        </w:tc>
        <w:tc>
          <w:tcPr>
            <w:tcW w:type="dxa" w:w="2160"/>
          </w:tcPr>
          <w:p>
            <w:r>
              <w:t>Per-plan</w:t>
            </w:r>
          </w:p>
        </w:tc>
        <w:tc>
          <w:tcPr>
            <w:tcW w:type="dxa" w:w="2160"/>
          </w:tcPr>
          <w:p>
            <w:r>
              <w:t>$99/month</w:t>
            </w:r>
          </w:p>
        </w:tc>
      </w:tr>
      <w:tr>
        <w:tc>
          <w:tcPr>
            <w:tcW w:type="dxa" w:w="2160"/>
          </w:tcPr>
          <w:p>
            <w:r>
              <w:t>Sprout Social</w:t>
            </w:r>
          </w:p>
        </w:tc>
        <w:tc>
          <w:tcPr>
            <w:tcW w:type="dxa" w:w="2160"/>
          </w:tcPr>
          <w:p>
            <w:r>
              <w:t>$249/user/month</w:t>
            </w:r>
          </w:p>
        </w:tc>
        <w:tc>
          <w:tcPr>
            <w:tcW w:type="dxa" w:w="2160"/>
          </w:tcPr>
          <w:p>
            <w:r>
              <w:t>Per-seat</w:t>
            </w:r>
          </w:p>
        </w:tc>
        <w:tc>
          <w:tcPr>
            <w:tcW w:type="dxa" w:w="2160"/>
          </w:tcPr>
          <w:p>
            <w:r>
              <w:t>$249/user/month</w:t>
            </w:r>
          </w:p>
        </w:tc>
      </w:tr>
    </w:tbl>
    <w:p/>
    <w:p>
      <w:pPr/>
      <w:r/>
      <w:r>
        <w:rPr>
          <w:b/>
        </w:rPr>
        <w:t>MediaFox sweet spot:</w:t>
      </w:r>
      <w:r>
        <w:t xml:space="preserve"> A flat-rate plan around $29–49/month covering core features for small</w:t>
      </w:r>
    </w:p>
    <w:p>
      <w:pPr/>
      <w:r>
        <w:t>studios (up to 10 connected accounts, 5 users, all six target platforms) would undercut every</w:t>
      </w:r>
    </w:p>
    <w:p>
      <w:pPr/>
      <w:r>
        <w:t>mid-market competitor while being sustainable.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