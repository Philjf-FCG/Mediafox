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MediaFox — Design Document</w:t>
      </w:r>
    </w:p>
    <w:p/>
    <w:p>
      <w:pPr>
        <w:pStyle w:val="Heading2"/>
      </w:pPr>
      <w:r>
        <w:t>Vision</w:t>
      </w:r>
    </w:p>
    <w:p/>
    <w:p>
      <w:pPr/>
      <w:r>
        <w:t>MediaFox is the social media command centre for the Fox Suite. It gives game studios, indie</w:t>
      </w:r>
    </w:p>
    <w:p>
      <w:pPr/>
      <w:r>
        <w:t>developers, and creative businesses a single place to manage their communities on Discord and</w:t>
      </w:r>
    </w:p>
    <w:p>
      <w:pPr/>
      <w:r>
        <w:t>Slack alongside their public social presence on LinkedIn, Bluesky, Facebook, and Instagram —</w:t>
      </w:r>
    </w:p>
    <w:p>
      <w:pPr/>
      <w:r>
        <w:t>without paying Sprout Social prices or wrestling with Hootsuite's interface.</w:t>
      </w:r>
    </w:p>
    <w:p/>
    <w:p>
      <w:pPr/>
      <w:r>
        <w:t>It treats personal accounts and company accounts as equal, separate concerns and makes context</w:t>
      </w:r>
    </w:p>
    <w:p>
      <w:pPr/>
      <w:r>
        <w:t>switching effortless.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Guiding Principles</w:t>
      </w:r>
    </w:p>
    <w:p/>
    <w:p>
      <w:pPr>
        <w:pStyle w:val="ListNumber"/>
      </w:pPr>
      <w:r/>
      <w:r>
        <w:rPr>
          <w:b/>
        </w:rPr>
        <w:t>Clarity over features.</w:t>
      </w:r>
      <w:r>
        <w:t xml:space="preserve"> Every screen has one job. Feature sprawl is the failure mode of</w:t>
      </w:r>
    </w:p>
    <w:p>
      <w:pPr/>
      <w:r>
        <w:t xml:space="preserve">   every incumbent. We ship fewer features that work better.</w:t>
      </w:r>
    </w:p>
    <w:p>
      <w:pPr>
        <w:pStyle w:val="ListNumber"/>
      </w:pPr>
      <w:r/>
      <w:r>
        <w:rPr>
          <w:b/>
        </w:rPr>
        <w:t>Personal and company are separate by design.</w:t>
      </w:r>
      <w:r>
        <w:t xml:space="preserve"> They share a calendar and inbox but are never</w:t>
      </w:r>
    </w:p>
    <w:p>
      <w:pPr/>
      <w:r>
        <w:t xml:space="preserve">   conflated. Posting as yourself vs. posting as the studio is always explicit.</w:t>
      </w:r>
    </w:p>
    <w:p>
      <w:pPr>
        <w:pStyle w:val="ListNumber"/>
      </w:pPr>
      <w:r/>
      <w:r>
        <w:rPr>
          <w:b/>
        </w:rPr>
        <w:t>Discord and Slack are social channels, not notification pipes.</w:t>
      </w:r>
      <w:r>
        <w:t xml:space="preserve"> They deserve the same</w:t>
      </w:r>
    </w:p>
    <w:p>
      <w:pPr/>
      <w:r>
        <w:t xml:space="preserve">   scheduling, drafting, and analytics treatment as any other platform.</w:t>
      </w:r>
    </w:p>
    <w:p>
      <w:pPr>
        <w:pStyle w:val="ListNumber"/>
      </w:pPr>
      <w:r/>
      <w:r>
        <w:rPr>
          <w:b/>
        </w:rPr>
        <w:t>Honest API constraints.</w:t>
      </w:r>
      <w:r>
        <w:t xml:space="preserve"> We don't pretend to support things the platforms don't allow. We</w:t>
      </w:r>
    </w:p>
    <w:p>
      <w:pPr/>
      <w:r>
        <w:t xml:space="preserve">   communicate limits clearly.</w:t>
      </w:r>
    </w:p>
    <w:p>
      <w:pPr>
        <w:pStyle w:val="ListNumber"/>
      </w:pPr>
      <w:r/>
      <w:r>
        <w:rPr>
          <w:b/>
        </w:rPr>
        <w:t>Fits in the Fox Suite.</w:t>
      </w:r>
      <w:r>
        <w:t xml:space="preserve"> Shares FoxAuth, studio context, BudgetFox plan gating, and the</w:t>
      </w:r>
    </w:p>
    <w:p>
      <w:pPr/>
      <w:r>
        <w:t xml:space="preserve">   design language of the other apps.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Information Architecture</w:t>
      </w:r>
    </w:p>
    <w:p/>
    <w:p>
      <w:pPr/>
      <w:r>
        <w:rPr>
          <w:rFonts w:ascii="Courier New" w:hAnsi="Courier New"/>
          <w:sz w:val="17"/>
        </w:rPr>
        <w:t>MediaFox</w:t>
        <w:br/>
        <w:t>├── Dashboard (overview — posts today, inbox count, quick publish)</w:t>
        <w:br/>
        <w:t>├── Compose (create new post)</w:t>
        <w:br/>
        <w:t>├── Calendar (scheduled and published posts)</w:t>
        <w:br/>
        <w:t>├── Inbox (unified mentions, comments, DMs)</w:t>
        <w:br/>
        <w:t>├── Analytics</w:t>
        <w:br/>
        <w:t>│   ├── Overview (cross-platform summary)</w:t>
        <w:br/>
        <w:t>│   ├── By Platform</w:t>
        <w:br/>
        <w:t>│   └── By Account</w:t>
        <w:br/>
        <w:t>├── Accounts</w:t>
        <w:br/>
        <w:t>│   ├── Company Accounts</w:t>
        <w:br/>
        <w:t>│   └── My Personal Accounts</w:t>
        <w:br/>
        <w:t>├── Content Library (media assets)</w:t>
        <w:br/>
        <w:t>├── Team (members, roles, approval queue)</w:t>
        <w:br/>
        <w:t>└── Settings</w:t>
        <w:br/>
        <w:t xml:space="preserve">    ├── Studio</w:t>
        <w:br/>
        <w:t xml:space="preserve">    ├── Notifications</w:t>
        <w:br/>
        <w:t xml:space="preserve">    └── Billing (BudgetFox plan)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Data Model</w:t>
      </w:r>
    </w:p>
    <w:p/>
    <w:p>
      <w:pPr>
        <w:pStyle w:val="Heading3"/>
      </w:pPr>
      <w:r>
        <w:t>Account</w:t>
      </w:r>
    </w:p>
    <w:p/>
    <w:p>
      <w:pPr/>
      <w:r>
        <w:rPr>
          <w:rFonts w:ascii="Courier New" w:hAnsi="Courier New"/>
          <w:sz w:val="17"/>
        </w:rPr>
        <w:t>accounts</w:t>
        <w:br/>
        <w:t xml:space="preserve">  id               TEXT PK</w:t>
        <w:br/>
        <w:t xml:space="preserve">  studio_id        TEXT FK -&gt; studios (from fox-suite)</w:t>
        <w:br/>
        <w:t xml:space="preserve">  owner_user_id    TEXT FK -&gt; users  (for personal accounts)</w:t>
        <w:br/>
        <w:t xml:space="preserve">  type             TEXT   -- 'company' | 'personal'</w:t>
        <w:br/>
        <w:t xml:space="preserve">  platform         TEXT   -- 'facebook' | 'instagram' | 'linkedin' | 'bluesky' | 'discord' | 'slack'</w:t>
        <w:br/>
        <w:t xml:space="preserve">  platform_id      TEXT   -- platform's native ID for this account</w:t>
        <w:br/>
        <w:t xml:space="preserve">  display_name     TEXT</w:t>
        <w:br/>
        <w:t xml:space="preserve">  avatar_url       TEXT</w:t>
        <w:br/>
        <w:t xml:space="preserve">  access_token     BLOB   -- encrypted</w:t>
        <w:br/>
        <w:t xml:space="preserve">  refresh_token    BLOB   -- encrypted, nullable</w:t>
        <w:br/>
        <w:t xml:space="preserve">  token_expires_at TEXT   -- ISO8601, nullable</w:t>
        <w:br/>
        <w:t xml:space="preserve">  scope            TEXT   -- space-separated granted scopes</w:t>
        <w:br/>
        <w:t xml:space="preserve">  extra            TEXT   -- JSON: webhook_url (Discord), workspace_id (Slack), etc.</w:t>
        <w:br/>
        <w:t xml:space="preserve">  connected_at     TEXT</w:t>
        <w:br/>
        <w:t xml:space="preserve">  last_synced_at   TEXT</w:t>
        <w:br/>
        <w:t xml:space="preserve">  status           TEXT   -- 'active' | 'expired' | 'error'</w:t>
      </w:r>
    </w:p>
    <w:p/>
    <w:p>
      <w:pPr>
        <w:pStyle w:val="Heading3"/>
      </w:pPr>
      <w:r>
        <w:t>Post</w:t>
      </w:r>
    </w:p>
    <w:p/>
    <w:p>
      <w:pPr/>
      <w:r>
        <w:rPr>
          <w:rFonts w:ascii="Courier New" w:hAnsi="Courier New"/>
          <w:sz w:val="17"/>
        </w:rPr>
        <w:t>posts</w:t>
        <w:br/>
        <w:t xml:space="preserve">  id               TEXT PK</w:t>
        <w:br/>
        <w:t xml:space="preserve">  studio_id        TEXT FK</w:t>
        <w:br/>
        <w:t xml:space="preserve">  author_user_id   TEXT FK</w:t>
        <w:br/>
        <w:t xml:space="preserve">  title            TEXT   -- internal label, not published</w:t>
        <w:br/>
        <w:t xml:space="preserve">  status           TEXT   -- 'draft' | 'scheduled' | 'publishing' | 'published' | 'failed' | 'cancelled'</w:t>
        <w:br/>
        <w:t xml:space="preserve">  scheduled_at     TEXT   -- ISO8601 UTC, nullable</w:t>
        <w:br/>
        <w:t xml:space="preserve">  published_at     TEXT   -- ISO8601 UTC, nullable</w:t>
        <w:br/>
        <w:t xml:space="preserve">  created_at       TEXT</w:t>
        <w:br/>
        <w:t xml:space="preserve">  updated_at       TEXT</w:t>
      </w:r>
    </w:p>
    <w:p/>
    <w:p>
      <w:pPr>
        <w:pStyle w:val="Heading3"/>
      </w:pPr>
      <w:r>
        <w:t>PostVariant (one per platform/account per post)</w:t>
      </w:r>
    </w:p>
    <w:p/>
    <w:p>
      <w:pPr/>
      <w:r>
        <w:rPr>
          <w:rFonts w:ascii="Courier New" w:hAnsi="Courier New"/>
          <w:sz w:val="17"/>
        </w:rPr>
        <w:t>post_variants</w:t>
        <w:br/>
        <w:t xml:space="preserve">  id               TEXT PK</w:t>
        <w:br/>
        <w:t xml:space="preserve">  post_id          TEXT FK -&gt; posts</w:t>
        <w:br/>
        <w:t xml:space="preserve">  account_id       TEXT FK -&gt; accounts</w:t>
        <w:br/>
        <w:t xml:space="preserve">  body             TEXT   -- platform-specific copy</w:t>
        <w:br/>
        <w:t xml:space="preserve">  media_ids        TEXT   -- JSON array of media_assets.id</w:t>
        <w:br/>
        <w:t xml:space="preserve">  platform_post_id TEXT   -- platform's ID after publishing, nullable</w:t>
        <w:br/>
        <w:t xml:space="preserve">  status           TEXT   -- 'pending' | 'published' | 'failed'</w:t>
        <w:br/>
        <w:t xml:space="preserve">  error_message    TEXT   -- nullable</w:t>
        <w:br/>
        <w:t xml:space="preserve">  retry_count      INTEGER DEFAULT 0</w:t>
        <w:br/>
        <w:t xml:space="preserve">  published_at     TEXT</w:t>
      </w:r>
    </w:p>
    <w:p/>
    <w:p>
      <w:pPr>
        <w:pStyle w:val="Heading3"/>
      </w:pPr>
      <w:r>
        <w:t>MediaAsset</w:t>
      </w:r>
    </w:p>
    <w:p/>
    <w:p>
      <w:pPr/>
      <w:r>
        <w:rPr>
          <w:rFonts w:ascii="Courier New" w:hAnsi="Courier New"/>
          <w:sz w:val="17"/>
        </w:rPr>
        <w:t>media_assets</w:t>
        <w:br/>
        <w:t xml:space="preserve">  id               TEXT PK</w:t>
        <w:br/>
        <w:t xml:space="preserve">  studio_id        TEXT FK</w:t>
        <w:br/>
        <w:t xml:space="preserve">  uploaded_by      TEXT FK</w:t>
        <w:br/>
        <w:t xml:space="preserve">  filename         TEXT</w:t>
        <w:br/>
        <w:t xml:space="preserve">  mime_type        TEXT</w:t>
        <w:br/>
        <w:t xml:space="preserve">  file_size        INTEGER</w:t>
        <w:br/>
        <w:t xml:space="preserve">  storage_path     TEXT</w:t>
        <w:br/>
        <w:t xml:space="preserve">  width            INTEGER nullable</w:t>
        <w:br/>
        <w:t xml:space="preserve">  height           INTEGER nullable</w:t>
        <w:br/>
        <w:t xml:space="preserve">  duration_s       REAL nullable  -- for video</w:t>
        <w:br/>
        <w:t xml:space="preserve">  tags             TEXT   -- JSON array</w:t>
        <w:br/>
        <w:t xml:space="preserve">  created_at       TEXT</w:t>
      </w:r>
    </w:p>
    <w:p/>
    <w:p>
      <w:pPr>
        <w:pStyle w:val="Heading3"/>
      </w:pPr>
      <w:r>
        <w:t>InboxItem</w:t>
      </w:r>
    </w:p>
    <w:p/>
    <w:p>
      <w:pPr/>
      <w:r>
        <w:rPr>
          <w:rFonts w:ascii="Courier New" w:hAnsi="Courier New"/>
          <w:sz w:val="17"/>
        </w:rPr>
        <w:t>inbox_items</w:t>
        <w:br/>
        <w:t xml:space="preserve">  id               TEXT PK</w:t>
        <w:br/>
        <w:t xml:space="preserve">  studio_id        TEXT FK</w:t>
        <w:br/>
        <w:t xml:space="preserve">  account_id       TEXT FK</w:t>
        <w:br/>
        <w:t xml:space="preserve">  platform         TEXT</w:t>
        <w:br/>
        <w:t xml:space="preserve">  platform_item_id TEXT   -- platform's native ID</w:t>
        <w:br/>
        <w:t xml:space="preserve">  type             TEXT   -- 'comment' | 'mention' | 'reply' | 'dm' | 'reaction'</w:t>
        <w:br/>
        <w:t xml:space="preserve">  author_name      TEXT</w:t>
        <w:br/>
        <w:t xml:space="preserve">  author_platform_id TEXT</w:t>
        <w:br/>
        <w:t xml:space="preserve">  body             TEXT</w:t>
        <w:br/>
        <w:t xml:space="preserve">  parent_post_id   TEXT   -- FK to posts if matched, nullable</w:t>
        <w:br/>
        <w:t xml:space="preserve">  status           TEXT   -- 'unread' | 'read' | 'resolved'</w:t>
        <w:br/>
        <w:t xml:space="preserve">  assigned_to      TEXT   -- user_id, nullable</w:t>
        <w:br/>
        <w:t xml:space="preserve">  internal_note    TEXT   -- nullable</w:t>
        <w:br/>
        <w:t xml:space="preserve">  received_at      TEXT</w:t>
        <w:br/>
        <w:t xml:space="preserve">  created_at       TEXT</w:t>
      </w:r>
    </w:p>
    <w:p/>
    <w:p>
      <w:pPr>
        <w:pStyle w:val="Heading3"/>
      </w:pPr>
      <w:r>
        <w:t>ApprovalRequest</w:t>
      </w:r>
    </w:p>
    <w:p/>
    <w:p>
      <w:pPr/>
      <w:r>
        <w:rPr>
          <w:rFonts w:ascii="Courier New" w:hAnsi="Courier New"/>
          <w:sz w:val="17"/>
        </w:rPr>
        <w:t>approval_requests</w:t>
        <w:br/>
        <w:t xml:space="preserve">  id               TEXT PK</w:t>
        <w:br/>
        <w:t xml:space="preserve">  post_id          TEXT FK</w:t>
        <w:br/>
        <w:t xml:space="preserve">  requested_by     TEXT FK</w:t>
        <w:br/>
        <w:t xml:space="preserve">  reviewer_id      TEXT FK  -- nullable until assigned</w:t>
        <w:br/>
        <w:t xml:space="preserve">  status           TEXT     -- 'pending' | 'approved' | 'rejected' | 'withdrawn'</w:t>
        <w:br/>
        <w:t xml:space="preserve">  reviewer_note    TEXT     -- nullable</w:t>
        <w:br/>
        <w:t xml:space="preserve">  created_at       TEXT</w:t>
        <w:br/>
        <w:t xml:space="preserve">  resolved_at      TEXT     -- nullable</w:t>
      </w:r>
    </w:p>
    <w:p/>
    <w:p>
      <w:pPr>
        <w:pStyle w:val="Heading3"/>
      </w:pPr>
      <w:r>
        <w:t>PostQueue (scheduler persistence)</w:t>
      </w:r>
    </w:p>
    <w:p/>
    <w:p>
      <w:pPr/>
      <w:r>
        <w:rPr>
          <w:rFonts w:ascii="Courier New" w:hAnsi="Courier New"/>
          <w:sz w:val="17"/>
        </w:rPr>
        <w:t>post_queue</w:t>
        <w:br/>
        <w:t xml:space="preserve">  id               TEXT PK</w:t>
        <w:br/>
        <w:t xml:space="preserve">  post_variant_id  TEXT FK</w:t>
        <w:br/>
        <w:t xml:space="preserve">  fire_at          TEXT   -- ISO8601 UTC</w:t>
        <w:br/>
        <w:t xml:space="preserve">  attempts         INTEGER DEFAULT 0</w:t>
        <w:br/>
        <w:t xml:space="preserve">  last_attempt_at  TEXT   -- nullable</w:t>
        <w:br/>
        <w:t xml:space="preserve">  status           TEXT   -- 'pending' | 'processing' | 'done' | 'dead'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API Design</w:t>
      </w:r>
    </w:p>
    <w:p/>
    <w:p>
      <w:pPr/>
      <w:r>
        <w:t xml:space="preserve">Base path: </w:t>
      </w:r>
      <w:r>
        <w:rPr>
          <w:rFonts w:ascii="Courier New" w:hAnsi="Courier New"/>
          <w:sz w:val="18"/>
        </w:rPr>
        <w:t>/api</w:t>
      </w:r>
      <w:r/>
    </w:p>
    <w:p/>
    <w:p>
      <w:pPr>
        <w:pStyle w:val="Heading3"/>
      </w:pPr>
      <w:r>
        <w:t>Accounts</w:t>
      </w:r>
    </w:p>
    <w:p/>
    <w:p>
      <w:pPr/>
      <w:r>
        <w:rPr>
          <w:rFonts w:ascii="Courier New" w:hAnsi="Courier New"/>
          <w:sz w:val="17"/>
        </w:rPr>
        <w:t>GET    /accounts                       List accounts for studio</w:t>
        <w:br/>
        <w:t>POST   /accounts/connect/:platform     Begin OAuth flow for platform</w:t>
        <w:br/>
        <w:t>GET    /accounts/connect/:platform/callback  OAuth callback</w:t>
        <w:br/>
        <w:t>DELETE /accounts/:id                   Disconnect account</w:t>
        <w:br/>
        <w:t>GET    /accounts/:id/health            Token status, rate limit budget</w:t>
        <w:br/>
        <w:t>POST   /accounts/:id/refresh           Force token refresh</w:t>
      </w:r>
    </w:p>
    <w:p/>
    <w:p>
      <w:pPr>
        <w:pStyle w:val="Heading3"/>
      </w:pPr>
      <w:r>
        <w:t>Posts</w:t>
      </w:r>
    </w:p>
    <w:p/>
    <w:p>
      <w:pPr/>
      <w:r>
        <w:rPr>
          <w:rFonts w:ascii="Courier New" w:hAnsi="Courier New"/>
          <w:sz w:val="17"/>
        </w:rPr>
        <w:t>GET    /posts                          List posts (filter by status, platform, date)</w:t>
        <w:br/>
        <w:t>POST   /posts                          Create draft</w:t>
        <w:br/>
        <w:t>GET    /posts/:id                      Get post with variants</w:t>
        <w:br/>
        <w:t>PUT    /posts/:id                      Update post/variants</w:t>
        <w:br/>
        <w:t>DELETE /posts/:id                      Delete draft or cancel scheduled</w:t>
        <w:br/>
        <w:t>POST   /posts/:id/publish              Publish immediately</w:t>
        <w:br/>
        <w:t>POST   /posts/:id/schedule             Schedule at a time</w:t>
        <w:br/>
        <w:t>POST   /posts/:id/submit               Submit for approval</w:t>
        <w:br/>
        <w:t>POST   /posts/:id/approve              Approve (Manager+)</w:t>
        <w:br/>
        <w:t>POST   /posts/:id/reject               Reject with note</w:t>
        <w:br/>
        <w:t>GET    /posts/calendar?from=&amp;to=       Calendar range query</w:t>
      </w:r>
    </w:p>
    <w:p/>
    <w:p>
      <w:pPr>
        <w:pStyle w:val="Heading3"/>
      </w:pPr>
      <w:r>
        <w:t>Inbox</w:t>
      </w:r>
    </w:p>
    <w:p/>
    <w:p>
      <w:pPr/>
      <w:r>
        <w:rPr>
          <w:rFonts w:ascii="Courier New" w:hAnsi="Courier New"/>
          <w:sz w:val="17"/>
        </w:rPr>
        <w:t>GET    /inbox                          List items (filter by platform, status, account)</w:t>
        <w:br/>
        <w:t>PUT    /inbox/:id                      Update status or assignment</w:t>
        <w:br/>
        <w:t>POST   /inbox/:id/reply                Reply to inbox item</w:t>
        <w:br/>
        <w:t>POST   /inbox/:id/note                 Add internal note</w:t>
      </w:r>
    </w:p>
    <w:p/>
    <w:p>
      <w:pPr>
        <w:pStyle w:val="Heading3"/>
      </w:pPr>
      <w:r>
        <w:t>Analytics</w:t>
      </w:r>
    </w:p>
    <w:p/>
    <w:p>
      <w:pPr/>
      <w:r>
        <w:rPr>
          <w:rFonts w:ascii="Courier New" w:hAnsi="Courier New"/>
          <w:sz w:val="17"/>
        </w:rPr>
        <w:t>GET    /analytics/overview             Cross-platform summary for date range</w:t>
        <w:br/>
        <w:t>GET    /analytics/posts/:id            Per-post breakdown</w:t>
        <w:br/>
        <w:t>GET    /analytics/accounts/:id         Per-account time series</w:t>
        <w:br/>
        <w:t>GET    /analytics/best-times/:accountId  AI posting time recommendations</w:t>
      </w:r>
    </w:p>
    <w:p/>
    <w:p>
      <w:pPr>
        <w:pStyle w:val="Heading3"/>
      </w:pPr>
      <w:r>
        <w:t>Media</w:t>
      </w:r>
    </w:p>
    <w:p/>
    <w:p>
      <w:pPr/>
      <w:r>
        <w:rPr>
          <w:rFonts w:ascii="Courier New" w:hAnsi="Courier New"/>
          <w:sz w:val="17"/>
        </w:rPr>
        <w:t>POST   /media                          Upload asset</w:t>
        <w:br/>
        <w:t>GET    /media                          List assets (filter by tag, type)</w:t>
        <w:br/>
        <w:t>DELETE /media/:id                      Delete asset</w:t>
      </w:r>
    </w:p>
    <w:p/>
    <w:p>
      <w:pPr>
        <w:pStyle w:val="Heading3"/>
      </w:pPr>
      <w:r>
        <w:t>Team</w:t>
      </w:r>
    </w:p>
    <w:p/>
    <w:p>
      <w:pPr/>
      <w:r>
        <w:rPr>
          <w:rFonts w:ascii="Courier New" w:hAnsi="Courier New"/>
          <w:sz w:val="17"/>
        </w:rPr>
        <w:t>GET    /team                           List workspace members and roles</w:t>
        <w:br/>
        <w:t>POST   /team/invite                    Invite member</w:t>
        <w:br/>
        <w:t>PUT    /team/:userId/role              Change role</w:t>
        <w:br/>
        <w:t>DELETE /team/:userId                   Remove member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Post Publishing Flow</w:t>
      </w:r>
    </w:p>
    <w:p/>
    <w:p>
      <w:pPr/>
      <w:r>
        <w:rPr>
          <w:rFonts w:ascii="Courier New" w:hAnsi="Courier New"/>
          <w:sz w:val="17"/>
        </w:rPr>
        <w:t>User composes post</w:t>
        <w:br/>
        <w:t xml:space="preserve">       │</w:t>
        <w:br/>
        <w:t xml:space="preserve">       ▼</w:t>
        <w:br/>
        <w:t>Create Post + PostVariants (status: draft)</w:t>
        <w:br/>
        <w:t xml:space="preserve">       │</w:t>
        <w:br/>
        <w:t xml:space="preserve">  ┌────┴────────────┐</w:t>
        <w:br/>
        <w:t xml:space="preserve">  │                 │</w:t>
        <w:br/>
        <w:t>Publish             Schedule</w:t>
        <w:br/>
        <w:t>immediately         for later</w:t>
        <w:br/>
        <w:t xml:space="preserve">  │                 │</w:t>
        <w:br/>
        <w:t xml:space="preserve">  │                 ▼</w:t>
        <w:br/>
        <w:t xml:space="preserve">  │         Insert into post_queue</w:t>
        <w:br/>
        <w:t xml:space="preserve">  │                 │</w:t>
        <w:br/>
        <w:t xml:space="preserve">  │         Scheduler fires at fire_at</w:t>
        <w:br/>
        <w:t xml:space="preserve">  │                 │</w:t>
        <w:br/>
        <w:t xml:space="preserve">  └────────┬────────┘</w:t>
        <w:br/>
        <w:t xml:space="preserve">           │</w:t>
        <w:br/>
        <w:t xml:space="preserve">           ▼</w:t>
        <w:br/>
        <w:t xml:space="preserve">  For each PostVariant:</w:t>
        <w:br/>
        <w:t xml:space="preserve">    Call platform API</w:t>
        <w:br/>
        <w:t xml:space="preserve">    ├── Success → update variant: published, record platform_post_id</w:t>
        <w:br/>
        <w:t xml:space="preserve">    └── Failure → increment retry_count</w:t>
        <w:br/>
        <w:t xml:space="preserve">                  if retry_count &lt; 3: re-queue with backoff</w:t>
        <w:br/>
        <w:t xml:space="preserve">                  if retry_count &gt;= 3: status = 'dead', notify user</w:t>
        <w:br/>
        <w:t xml:space="preserve">           │</w:t>
        <w:br/>
        <w:t xml:space="preserve">           ▼</w:t>
        <w:br/>
        <w:t xml:space="preserve">  Post status = 'published' when all variants done</w:t>
        <w:br/>
        <w:t xml:space="preserve">              = 'failed' if any variant dead</w:t>
      </w:r>
    </w:p>
    <w:p/>
    <w:p>
      <w:pPr>
        <w:pStyle w:val="Heading3"/>
      </w:pPr>
      <w:r>
        <w:t>Approval Flow (when enabled for studio)</w:t>
      </w:r>
    </w:p>
    <w:p/>
    <w:p>
      <w:pPr/>
      <w:r>
        <w:rPr>
          <w:rFonts w:ascii="Courier New" w:hAnsi="Courier New"/>
          <w:sz w:val="17"/>
        </w:rPr>
        <w:t>Editor creates draft</w:t>
        <w:br/>
        <w:t xml:space="preserve">       │</w:t>
        <w:br/>
        <w:t xml:space="preserve">       ▼</w:t>
        <w:br/>
        <w:t>POST /posts/:id/submit  →  ApprovalRequest created (status: pending)</w:t>
        <w:br/>
        <w:t xml:space="preserve">       │                   Manager notified</w:t>
        <w:br/>
        <w:t xml:space="preserve">       ▼</w:t>
        <w:br/>
        <w:t>Manager reviews</w:t>
        <w:br/>
        <w:t xml:space="preserve">  ├── Approve → ApprovalRequest status: approved</w:t>
        <w:br/>
        <w:t xml:space="preserve">  │             Post enters publish/schedule flow above</w:t>
        <w:br/>
        <w:t xml:space="preserve">  └── Reject  → ApprovalRequest status: rejected, note attached</w:t>
        <w:br/>
        <w:t xml:space="preserve">                Editor notified, post returns to draft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Platform-Specific Publishing Logic</w:t>
      </w:r>
    </w:p>
    <w:p/>
    <w:p>
      <w:pPr>
        <w:pStyle w:val="Heading3"/>
      </w:pPr>
      <w:r>
        <w:t>Facebook</w:t>
      </w:r>
    </w:p>
    <w:p>
      <w:pPr>
        <w:pStyle w:val="ListBullet"/>
      </w:pPr>
      <w:r>
        <w:t xml:space="preserve">Call </w:t>
      </w:r>
      <w:r>
        <w:rPr>
          <w:rFonts w:ascii="Courier New" w:hAnsi="Courier New"/>
          <w:sz w:val="18"/>
        </w:rPr>
        <w:t>POST /{page-id}/feed</w:t>
      </w:r>
      <w:r>
        <w:t xml:space="preserve"> with </w:t>
      </w:r>
      <w:r>
        <w:rPr>
          <w:rFonts w:ascii="Courier New" w:hAnsi="Courier New"/>
          <w:sz w:val="18"/>
        </w:rPr>
        <w:t>message</w:t>
      </w:r>
      <w:r>
        <w:t xml:space="preserve">, </w:t>
      </w:r>
      <w:r>
        <w:rPr>
          <w:rFonts w:ascii="Courier New" w:hAnsi="Courier New"/>
          <w:sz w:val="18"/>
        </w:rPr>
        <w:t>link</w:t>
      </w:r>
      <w:r>
        <w:t xml:space="preserve">, optional </w:t>
      </w:r>
      <w:r>
        <w:rPr>
          <w:rFonts w:ascii="Courier New" w:hAnsi="Courier New"/>
          <w:sz w:val="18"/>
        </w:rPr>
        <w:t>scheduled_publish_time</w:t>
      </w:r>
      <w:r/>
    </w:p>
    <w:p>
      <w:pPr>
        <w:pStyle w:val="ListBullet"/>
      </w:pPr>
      <w:r>
        <w:t xml:space="preserve">For images: upload to </w:t>
      </w:r>
      <w:r>
        <w:rPr>
          <w:rFonts w:ascii="Courier New" w:hAnsi="Courier New"/>
          <w:sz w:val="18"/>
        </w:rPr>
        <w:t>/{page-id}/photos</w:t>
      </w:r>
      <w:r>
        <w:t xml:space="preserve"> first, then include </w:t>
      </w:r>
      <w:r>
        <w:rPr>
          <w:rFonts w:ascii="Courier New" w:hAnsi="Courier New"/>
          <w:sz w:val="18"/>
        </w:rPr>
        <w:t>object_attachment</w:t>
      </w:r>
      <w:r>
        <w:t xml:space="preserve"> in post</w:t>
      </w:r>
    </w:p>
    <w:p>
      <w:pPr>
        <w:pStyle w:val="ListBullet"/>
      </w:pPr>
      <w:r>
        <w:t>For video: use the Video API (resumable upload for &gt;1MB)</w:t>
      </w:r>
    </w:p>
    <w:p/>
    <w:p>
      <w:pPr>
        <w:pStyle w:val="Heading3"/>
      </w:pPr>
      <w:r>
        <w:t>Instagram</w:t>
      </w:r>
    </w:p>
    <w:p>
      <w:pPr>
        <w:pStyle w:val="ListBullet"/>
      </w:pPr>
      <w:r>
        <w:t>Text-only not supported — must have image or video</w:t>
      </w:r>
    </w:p>
    <w:p>
      <w:pPr>
        <w:pStyle w:val="ListBullet"/>
      </w:pPr>
      <w:r>
        <w:t xml:space="preserve">Images: </w:t>
      </w:r>
      <w:r>
        <w:rPr>
          <w:rFonts w:ascii="Courier New" w:hAnsi="Courier New"/>
          <w:sz w:val="18"/>
        </w:rPr>
        <w:t>POST /{ig-user-id}/media</w:t>
      </w:r>
      <w:r>
        <w:t xml:space="preserve"> → poll until </w:t>
      </w:r>
      <w:r>
        <w:rPr>
          <w:rFonts w:ascii="Courier New" w:hAnsi="Courier New"/>
          <w:sz w:val="18"/>
        </w:rPr>
        <w:t>status_code=FINISHED</w:t>
      </w:r>
      <w:r>
        <w:t xml:space="preserve"> → </w:t>
      </w:r>
      <w:r>
        <w:rPr>
          <w:rFonts w:ascii="Courier New" w:hAnsi="Courier New"/>
          <w:sz w:val="18"/>
        </w:rPr>
        <w:t>POST /{ig-user-id}/media_publish</w:t>
      </w:r>
      <w:r/>
    </w:p>
    <w:p>
      <w:pPr>
        <w:pStyle w:val="ListBullet"/>
      </w:pPr>
      <w:r>
        <w:t xml:space="preserve">Carousels: create individual containers, then </w:t>
      </w:r>
      <w:r>
        <w:rPr>
          <w:rFonts w:ascii="Courier New" w:hAnsi="Courier New"/>
          <w:sz w:val="18"/>
        </w:rPr>
        <w:t>POST /{ig-user-id}/media</w:t>
      </w:r>
      <w:r>
        <w:t xml:space="preserve"> with </w:t>
      </w:r>
      <w:r>
        <w:rPr>
          <w:rFonts w:ascii="Courier New" w:hAnsi="Courier New"/>
          <w:sz w:val="18"/>
        </w:rPr>
        <w:t>media_type=CAROUSEL</w:t>
      </w:r>
      <w:r/>
    </w:p>
    <w:p>
      <w:pPr>
        <w:pStyle w:val="ListBullet"/>
      </w:pPr>
      <w:r>
        <w:t xml:space="preserve">Reels: use </w:t>
      </w:r>
      <w:r>
        <w:rPr>
          <w:rFonts w:ascii="Courier New" w:hAnsi="Courier New"/>
          <w:sz w:val="18"/>
        </w:rPr>
        <w:t>media_type=REELS</w:t>
      </w:r>
      <w:r>
        <w:t xml:space="preserve"> in container creation</w:t>
      </w:r>
    </w:p>
    <w:p/>
    <w:p>
      <w:pPr>
        <w:pStyle w:val="Heading3"/>
      </w:pPr>
      <w:r>
        <w:t>LinkedIn</w:t>
      </w:r>
    </w:p>
    <w:p>
      <w:pPr>
        <w:pStyle w:val="ListBullet"/>
      </w:pPr>
      <w:r>
        <w:t xml:space="preserve">Personal: </w:t>
      </w:r>
      <w:r>
        <w:rPr>
          <w:rFonts w:ascii="Courier New" w:hAnsi="Courier New"/>
          <w:sz w:val="18"/>
        </w:rPr>
        <w:t>POST /ugcPosts</w:t>
      </w:r>
      <w:r>
        <w:t xml:space="preserve"> with </w:t>
      </w:r>
      <w:r>
        <w:rPr>
          <w:rFonts w:ascii="Courier New" w:hAnsi="Courier New"/>
          <w:sz w:val="18"/>
        </w:rPr>
        <w:t>author: urn:li:person:{id}</w:t>
      </w:r>
      <w:r/>
    </w:p>
    <w:p>
      <w:pPr>
        <w:pStyle w:val="ListBullet"/>
      </w:pPr>
      <w:r>
        <w:t xml:space="preserve">Company Page: </w:t>
      </w:r>
      <w:r>
        <w:rPr>
          <w:rFonts w:ascii="Courier New" w:hAnsi="Courier New"/>
          <w:sz w:val="18"/>
        </w:rPr>
        <w:t>POST /ugcPosts</w:t>
      </w:r>
      <w:r>
        <w:t xml:space="preserve"> with </w:t>
      </w:r>
      <w:r>
        <w:rPr>
          <w:rFonts w:ascii="Courier New" w:hAnsi="Courier New"/>
          <w:sz w:val="18"/>
        </w:rPr>
        <w:t>author: urn:li:organization:{id}</w:t>
      </w:r>
      <w:r/>
    </w:p>
    <w:p>
      <w:pPr>
        <w:pStyle w:val="ListBullet"/>
      </w:pPr>
      <w:r>
        <w:t xml:space="preserve">Images: </w:t>
      </w:r>
      <w:r>
        <w:rPr>
          <w:rFonts w:ascii="Courier New" w:hAnsi="Courier New"/>
          <w:sz w:val="18"/>
        </w:rPr>
        <w:t>POST /assets?action=registerUpload</w:t>
      </w:r>
      <w:r>
        <w:t xml:space="preserve"> → upload binary → include in post</w:t>
      </w:r>
    </w:p>
    <w:p>
      <w:pPr>
        <w:pStyle w:val="ListBullet"/>
      </w:pPr>
      <w:r>
        <w:t>Rich media (documents): separate upload flow</w:t>
      </w:r>
    </w:p>
    <w:p/>
    <w:p>
      <w:pPr>
        <w:pStyle w:val="Heading3"/>
      </w:pPr>
      <w:r>
        <w:t>Bluesky</w:t>
      </w:r>
    </w:p>
    <w:p>
      <w:pPr>
        <w:pStyle w:val="ListBullet"/>
      </w:pPr>
      <w:r/>
      <w:r>
        <w:rPr>
          <w:rFonts w:ascii="Courier New" w:hAnsi="Courier New"/>
          <w:sz w:val="18"/>
        </w:rPr>
        <w:t>POST /xrpc/com.atproto.repo.createRecord</w:t>
      </w:r>
      <w:r>
        <w:t xml:space="preserve"> with </w:t>
      </w:r>
      <w:r>
        <w:rPr>
          <w:rFonts w:ascii="Courier New" w:hAnsi="Courier New"/>
          <w:sz w:val="18"/>
        </w:rPr>
        <w:t>$type: app.bsky.feed.post</w:t>
      </w:r>
      <w:r/>
    </w:p>
    <w:p>
      <w:pPr>
        <w:pStyle w:val="ListBullet"/>
      </w:pPr>
      <w:r>
        <w:t xml:space="preserve">Images: </w:t>
      </w:r>
      <w:r>
        <w:rPr>
          <w:rFonts w:ascii="Courier New" w:hAnsi="Courier New"/>
          <w:sz w:val="18"/>
        </w:rPr>
        <w:t>POST /xrpc/com.atproto.repo.uploadBlob</w:t>
      </w:r>
      <w:r>
        <w:t xml:space="preserve"> → reference blob CID in post</w:t>
      </w:r>
    </w:p>
    <w:p>
      <w:pPr>
        <w:pStyle w:val="ListBullet"/>
      </w:pPr>
      <w:r>
        <w:t xml:space="preserve">Link cards: embed </w:t>
      </w:r>
      <w:r>
        <w:rPr>
          <w:rFonts w:ascii="Courier New" w:hAnsi="Courier New"/>
          <w:sz w:val="18"/>
        </w:rPr>
        <w:t>app.bsky.embed.external</w:t>
      </w:r>
      <w:r>
        <w:t xml:space="preserve"> with </w:t>
      </w:r>
      <w:r>
        <w:rPr>
          <w:rFonts w:ascii="Courier New" w:hAnsi="Courier New"/>
          <w:sz w:val="18"/>
        </w:rPr>
        <w:t>uri</w:t>
      </w:r>
      <w:r>
        <w:t xml:space="preserve">, </w:t>
      </w:r>
      <w:r>
        <w:rPr>
          <w:rFonts w:ascii="Courier New" w:hAnsi="Courier New"/>
          <w:sz w:val="18"/>
        </w:rPr>
        <w:t>title</w:t>
      </w:r>
      <w:r>
        <w:t xml:space="preserve">, </w:t>
      </w:r>
      <w:r>
        <w:rPr>
          <w:rFonts w:ascii="Courier New" w:hAnsi="Courier New"/>
          <w:sz w:val="18"/>
        </w:rPr>
        <w:t>description</w:t>
      </w:r>
      <w:r>
        <w:t xml:space="preserve">, </w:t>
      </w:r>
      <w:r>
        <w:rPr>
          <w:rFonts w:ascii="Courier New" w:hAnsi="Courier New"/>
          <w:sz w:val="18"/>
        </w:rPr>
        <w:t>thumb</w:t>
      </w:r>
      <w:r/>
    </w:p>
    <w:p/>
    <w:p>
      <w:pPr>
        <w:pStyle w:val="Heading3"/>
      </w:pPr>
      <w:r>
        <w:t>Discord (Webhook mode)</w:t>
      </w:r>
    </w:p>
    <w:p>
      <w:pPr>
        <w:pStyle w:val="ListBullet"/>
      </w:pPr>
      <w:r/>
      <w:r>
        <w:rPr>
          <w:rFonts w:ascii="Courier New" w:hAnsi="Courier New"/>
          <w:sz w:val="18"/>
        </w:rPr>
        <w:t>POST {webhook_url}</w:t>
      </w:r>
      <w:r>
        <w:t xml:space="preserve"> with JSON body: </w:t>
      </w:r>
      <w:r>
        <w:rPr>
          <w:rFonts w:ascii="Courier New" w:hAnsi="Courier New"/>
          <w:sz w:val="18"/>
        </w:rPr>
        <w:t>{ content, embeds, files }</w:t>
      </w:r>
      <w:r/>
    </w:p>
    <w:p>
      <w:pPr>
        <w:pStyle w:val="ListBullet"/>
      </w:pPr>
      <w:r>
        <w:t>Embeds used for rich post previews (title, description, image, colour)</w:t>
      </w:r>
    </w:p>
    <w:p>
      <w:pPr>
        <w:pStyle w:val="ListBullet"/>
      </w:pPr>
      <w:r>
        <w:t>No read/reply capability in webhook mode</w:t>
      </w:r>
    </w:p>
    <w:p/>
    <w:p>
      <w:pPr>
        <w:pStyle w:val="Heading3"/>
      </w:pPr>
      <w:r>
        <w:t>Discord (Bot mode — for inbox)</w:t>
      </w:r>
    </w:p>
    <w:p>
      <w:pPr>
        <w:pStyle w:val="ListBullet"/>
      </w:pPr>
      <w:r>
        <w:t xml:space="preserve">Listen via Gateway (WebSocket) for </w:t>
      </w:r>
      <w:r>
        <w:rPr>
          <w:rFonts w:ascii="Courier New" w:hAnsi="Courier New"/>
          <w:sz w:val="18"/>
        </w:rPr>
        <w:t>MESSAGE_CREATE</w:t>
      </w:r>
      <w:r>
        <w:t xml:space="preserve"> events in monitored channels</w:t>
      </w:r>
    </w:p>
    <w:p>
      <w:pPr>
        <w:pStyle w:val="ListBullet"/>
      </w:pPr>
      <w:r>
        <w:t xml:space="preserve">Reply via </w:t>
      </w:r>
      <w:r>
        <w:rPr>
          <w:rFonts w:ascii="Courier New" w:hAnsi="Courier New"/>
          <w:sz w:val="18"/>
        </w:rPr>
        <w:t>POST /channels/{channel_id}/messages</w:t>
      </w:r>
      <w:r/>
    </w:p>
    <w:p/>
    <w:p>
      <w:pPr>
        <w:pStyle w:val="Heading3"/>
      </w:pPr>
      <w:r>
        <w:t>Slack</w:t>
      </w:r>
    </w:p>
    <w:p>
      <w:pPr>
        <w:pStyle w:val="ListBullet"/>
      </w:pPr>
      <w:r/>
      <w:r>
        <w:rPr>
          <w:rFonts w:ascii="Courier New" w:hAnsi="Courier New"/>
          <w:sz w:val="18"/>
        </w:rPr>
        <w:t>POST /chat.postMessage</w:t>
      </w:r>
      <w:r>
        <w:t xml:space="preserve"> with </w:t>
      </w:r>
      <w:r>
        <w:rPr>
          <w:rFonts w:ascii="Courier New" w:hAnsi="Courier New"/>
          <w:sz w:val="18"/>
        </w:rPr>
        <w:t>channel</w:t>
      </w:r>
      <w:r>
        <w:t xml:space="preserve">, </w:t>
      </w:r>
      <w:r>
        <w:rPr>
          <w:rFonts w:ascii="Courier New" w:hAnsi="Courier New"/>
          <w:sz w:val="18"/>
        </w:rPr>
        <w:t>text</w:t>
      </w:r>
      <w:r>
        <w:t xml:space="preserve">, </w:t>
      </w:r>
      <w:r>
        <w:rPr>
          <w:rFonts w:ascii="Courier New" w:hAnsi="Courier New"/>
          <w:sz w:val="18"/>
        </w:rPr>
        <w:t>blocks</w:t>
      </w:r>
      <w:r>
        <w:t xml:space="preserve"> (Block Kit for rich formatting)</w:t>
      </w:r>
    </w:p>
    <w:p>
      <w:pPr>
        <w:pStyle w:val="ListBullet"/>
      </w:pPr>
      <w:r>
        <w:t xml:space="preserve">Schedule: </w:t>
      </w:r>
      <w:r>
        <w:rPr>
          <w:rFonts w:ascii="Courier New" w:hAnsi="Courier New"/>
          <w:sz w:val="18"/>
        </w:rPr>
        <w:t>POST /chat.scheduleMessage</w:t>
      </w:r>
      <w:r>
        <w:t xml:space="preserve"> with </w:t>
      </w:r>
      <w:r>
        <w:rPr>
          <w:rFonts w:ascii="Courier New" w:hAnsi="Courier New"/>
          <w:sz w:val="18"/>
        </w:rPr>
        <w:t>post_at</w:t>
      </w:r>
      <w:r>
        <w:t xml:space="preserve"> (Unix timestamp)</w:t>
      </w:r>
    </w:p>
    <w:p>
      <w:pPr>
        <w:pStyle w:val="ListBullet"/>
      </w:pPr>
      <w:r>
        <w:t>Block Kit enables rich cards with images, buttons, and formatted text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UI / UX Design</w:t>
      </w:r>
    </w:p>
    <w:p/>
    <w:p>
      <w:pPr>
        <w:pStyle w:val="Heading3"/>
      </w:pPr>
      <w:r>
        <w:t>Composer Screen</w:t>
      </w:r>
    </w:p>
    <w:p/>
    <w:p>
      <w:pPr/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New Post                                         [Draft ▼] │</w:t>
        <w:br/>
        <w:t>├─────────────────────────────────────────────────────────────┤</w:t>
        <w:br/>
        <w:t>│  Posting as:  [● Pixel Fox Studio ▼]  [○ Personal ▼]       │</w:t>
        <w:br/>
        <w:t>├──────────────────────────────┬──────────────────────────────┤</w:t>
        <w:br/>
        <w:t>│  Platforms:                  │  Preview                     │</w:t>
        <w:br/>
        <w:t>│  ☑ LinkedIn  ☑ Bluesky       │  ┌────────────────────────┐  │</w:t>
        <w:br/>
        <w:t>│  ☑ Discord   ☐ Slack         │  │ LinkedIn               │  │</w:t>
        <w:br/>
        <w:t>│  ☐ Facebook  ☐ Instagram     │  │ ┌──────────────────┐   │  │</w:t>
        <w:br/>
        <w:t>│                              │  │ │                  │   │  │</w:t>
        <w:br/>
        <w:t>│  [All same]  [Edit each ▼]   │  │ │  Post preview    │   │  │</w:t>
        <w:br/>
        <w:t>│                              │  │ │                  │   │  │</w:t>
        <w:br/>
        <w:t>│  ┌────────────────────────┐  │  │ └──────────────────┘   │  │</w:t>
        <w:br/>
        <w:t>│  │ Write your post here…  │  │  └────────────────────────┘  │</w:t>
        <w:br/>
        <w:t>│  │                        │  │                              │</w:t>
        <w:br/>
        <w:t>│  └────────────────────────┘  │  [&lt; LinkedIn] [Bluesky &gt;]   │</w:t>
        <w:br/>
        <w:t>│  280/300  📎 🖼 📹  #tag      │                              │</w:t>
        <w:br/>
        <w:t>├──────────────────────────────┴──────────────────────────────┤</w:t>
        <w:br/>
        <w:t>│  [Save Draft]    [Submit for Approval]    [Schedule ▼]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/>
      <w:r>
        <w:t>Key design decisions:</w:t>
      </w:r>
    </w:p>
    <w:p>
      <w:pPr>
        <w:pStyle w:val="ListBullet"/>
      </w:pPr>
      <w:r/>
      <w:r>
        <w:rPr>
          <w:b/>
        </w:rPr>
        <w:t>Posting context</w:t>
      </w:r>
      <w:r>
        <w:t xml:space="preserve"> is always visible at the top and requires a deliberate switch</w:t>
      </w:r>
    </w:p>
    <w:p>
      <w:pPr>
        <w:pStyle w:val="ListBullet"/>
      </w:pPr>
      <w:r/>
      <w:r>
        <w:rPr>
          <w:b/>
        </w:rPr>
        <w:t>Platform checkboxes</w:t>
      </w:r>
      <w:r>
        <w:t xml:space="preserve"> with character count per platform as you type</w:t>
      </w:r>
    </w:p>
    <w:p>
      <w:pPr>
        <w:pStyle w:val="ListBullet"/>
      </w:pPr>
      <w:r/>
      <w:r>
        <w:rPr>
          <w:b/>
        </w:rPr>
        <w:t>Preview pane</w:t>
      </w:r>
      <w:r>
        <w:t xml:space="preserve"> shows how the post will actually look on each platform</w:t>
      </w:r>
    </w:p>
    <w:p>
      <w:pPr>
        <w:pStyle w:val="ListBullet"/>
      </w:pPr>
      <w:r/>
      <w:r>
        <w:rPr>
          <w:b/>
        </w:rPr>
        <w:t>"Edit each" toggle</w:t>
      </w:r>
      <w:r>
        <w:t xml:space="preserve"> reveals per-platform text editors for cross-post customisation</w:t>
      </w:r>
    </w:p>
    <w:p>
      <w:pPr>
        <w:pStyle w:val="ListBullet"/>
      </w:pPr>
      <w:r>
        <w:t>The distinction between "Submit for Approval" and "Schedule" is explicit</w:t>
      </w:r>
    </w:p>
    <w:p/>
    <w:p>
      <w:pPr>
        <w:pStyle w:val="Heading3"/>
      </w:pPr>
      <w:r>
        <w:t>Calendar Screen</w:t>
      </w:r>
    </w:p>
    <w:p/>
    <w:p>
      <w:pPr>
        <w:pStyle w:val="ListBullet"/>
      </w:pPr>
      <w:r>
        <w:t>Month/week/day toggle</w:t>
      </w:r>
    </w:p>
    <w:p>
      <w:pPr>
        <w:pStyle w:val="ListBullet"/>
      </w:pPr>
      <w:r>
        <w:t>Posts shown as colour-coded pills per platform</w:t>
      </w:r>
    </w:p>
    <w:p>
      <w:pPr>
        <w:pStyle w:val="ListBullet"/>
      </w:pPr>
      <w:r>
        <w:t>Drag to reschedule</w:t>
      </w:r>
    </w:p>
    <w:p>
      <w:pPr>
        <w:pStyle w:val="ListBullet"/>
      </w:pPr>
      <w:r>
        <w:t>Click to open post detail</w:t>
      </w:r>
    </w:p>
    <w:p>
      <w:pPr>
        <w:pStyle w:val="ListBullet"/>
      </w:pPr>
      <w:r>
        <w:t>Personal and Company posts shown on same calendar but with clear visual tags</w:t>
      </w:r>
    </w:p>
    <w:p>
      <w:pPr>
        <w:pStyle w:val="ListBullet"/>
      </w:pPr>
      <w:r>
        <w:t>Empty-slot suggestion: "You have no posts scheduled Thursday. Want to add one?"</w:t>
      </w:r>
    </w:p>
    <w:p/>
    <w:p>
      <w:pPr>
        <w:pStyle w:val="Heading3"/>
      </w:pPr>
      <w:r>
        <w:t>Inbox Screen</w:t>
      </w:r>
    </w:p>
    <w:p/>
    <w:p>
      <w:pPr>
        <w:pStyle w:val="ListBullet"/>
      </w:pPr>
      <w:r>
        <w:t>Left panel: filter by platform, account, status (unread, assigned to me, resolved)</w:t>
      </w:r>
    </w:p>
    <w:p>
      <w:pPr>
        <w:pStyle w:val="ListBullet"/>
      </w:pPr>
      <w:r>
        <w:t>Centre: conversation thread with platform context header</w:t>
      </w:r>
    </w:p>
    <w:p>
      <w:pPr>
        <w:pStyle w:val="ListBullet"/>
      </w:pPr>
      <w:r>
        <w:t>Right panel: internal notes, assignment, linked post (if the comment/mention relates to a</w:t>
      </w:r>
    </w:p>
    <w:p>
      <w:pPr/>
      <w:r>
        <w:t xml:space="preserve">  MediaFox-managed post)</w:t>
      </w:r>
    </w:p>
    <w:p/>
    <w:p>
      <w:pPr>
        <w:pStyle w:val="Heading3"/>
      </w:pPr>
      <w:r>
        <w:t>Analytics Screen</w:t>
      </w:r>
    </w:p>
    <w:p/>
    <w:p>
      <w:pPr>
        <w:pStyle w:val="ListBullet"/>
      </w:pPr>
      <w:r>
        <w:t>Top: summary cards (total reach, total engagement, follower Δ) for selected date range</w:t>
      </w:r>
    </w:p>
    <w:p>
      <w:pPr>
        <w:pStyle w:val="ListBullet"/>
      </w:pPr>
      <w:r>
        <w:t>Platform breakdown: stacked bar chart of post volume; line chart of engagement rate</w:t>
      </w:r>
    </w:p>
    <w:p>
      <w:pPr>
        <w:pStyle w:val="ListBullet"/>
      </w:pPr>
      <w:r>
        <w:t>Best performers: top 5 posts by engagement rate</w:t>
      </w:r>
    </w:p>
    <w:p>
      <w:pPr>
        <w:pStyle w:val="ListBullet"/>
      </w:pPr>
      <w:r>
        <w:t>Account growth: per-account follower trend lines</w:t>
      </w:r>
    </w:p>
    <w:p>
      <w:pPr>
        <w:pStyle w:val="ListBullet"/>
      </w:pPr>
      <w:r>
        <w:t>Export button: CSV or PDF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Plan Gating (BudgetFox Integration)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Starter (£9/month)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Studio (£29/month)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Agency (£79/month)</w:t>
            </w:r>
          </w:p>
        </w:tc>
      </w:tr>
      <w:tr>
        <w:tc>
          <w:tcPr>
            <w:tcW w:type="dxa" w:w="1728"/>
          </w:tcPr>
          <w:p>
            <w:r>
              <w:t>Connected accounts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</w:tr>
      <w:tr>
        <w:tc>
          <w:tcPr>
            <w:tcW w:type="dxa" w:w="1728"/>
          </w:tcPr>
          <w:p>
            <w:r>
              <w:t>Team members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Scheduled posts/month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</w:tr>
      <w:tr>
        <w:tc>
          <w:tcPr>
            <w:tcW w:type="dxa" w:w="1728"/>
          </w:tcPr>
          <w:p>
            <w:r>
              <w:t>Analytics history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  <w:tc>
          <w:tcPr>
            <w:tcW w:type="dxa" w:w="1728"/>
          </w:tcPr>
          <w:p>
            <w:r>
              <w:t>24 months</w:t>
            </w:r>
          </w:p>
        </w:tc>
      </w:tr>
      <w:tr>
        <w:tc>
          <w:tcPr>
            <w:tcW w:type="dxa" w:w="1728"/>
          </w:tcPr>
          <w:p>
            <w:r>
              <w:t>Approval workflows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Content library storage</w:t>
            </w:r>
          </w:p>
        </w:tc>
        <w:tc>
          <w:tcPr>
            <w:tcW w:type="dxa" w:w="1728"/>
          </w:tcPr>
          <w:p>
            <w:r>
              <w:t>100 MB</w:t>
            </w:r>
          </w:p>
        </w:tc>
        <w:tc>
          <w:tcPr>
            <w:tcW w:type="dxa" w:w="1728"/>
          </w:tcPr>
          <w:p>
            <w:r>
              <w:t>1 GB</w:t>
            </w:r>
          </w:p>
        </w:tc>
        <w:tc>
          <w:tcPr>
            <w:tcW w:type="dxa" w:w="1728"/>
          </w:tcPr>
          <w:p>
            <w:r>
              <w:t>10 GB</w:t>
            </w:r>
          </w:p>
        </w:tc>
        <w:tc>
          <w:tcPr>
            <w:tcW w:type="dxa" w:w="1728"/>
          </w:tcPr>
          <w:p>
            <w:r>
              <w:t>100 GB</w:t>
            </w:r>
          </w:p>
        </w:tc>
      </w:tr>
      <w:tr>
        <w:tc>
          <w:tcPr>
            <w:tcW w:type="dxa" w:w="1728"/>
          </w:tcPr>
          <w:p>
            <w:r>
              <w:t>AI content suggestions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Bulk scheduling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Inbox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Error Handling Strategy</w:t>
      </w:r>
    </w:p>
    <w:p/>
    <w:p>
      <w:pPr>
        <w:pStyle w:val="Heading3"/>
      </w:pPr>
      <w:r>
        <w:t>Post Failure</w:t>
      </w:r>
    </w:p>
    <w:p>
      <w:pPr>
        <w:pStyle w:val="ListBullet"/>
      </w:pPr>
      <w:r>
        <w:t xml:space="preserve">Log failure with full API error response in </w:t>
      </w:r>
      <w:r>
        <w:rPr>
          <w:rFonts w:ascii="Courier New" w:hAnsi="Courier New"/>
          <w:sz w:val="18"/>
        </w:rPr>
        <w:t>post_variants.error_message</w:t>
      </w:r>
      <w:r/>
    </w:p>
    <w:p>
      <w:pPr>
        <w:pStyle w:val="ListBullet"/>
      </w:pPr>
      <w:r>
        <w:t>Notify author via in-app notification: "Your LinkedIn post failed: [reason]"</w:t>
      </w:r>
    </w:p>
    <w:p>
      <w:pPr>
        <w:pStyle w:val="ListBullet"/>
      </w:pPr>
      <w:r>
        <w:t>Surface in Calendar with a red indicator</w:t>
      </w:r>
    </w:p>
    <w:p>
      <w:pPr>
        <w:pStyle w:val="ListBullet"/>
      </w:pPr>
      <w:r>
        <w:t>Dead posts (3 failed attempts) require explicit user action to retry or delete</w:t>
      </w:r>
    </w:p>
    <w:p>
      <w:pPr>
        <w:pStyle w:val="ListBullet"/>
      </w:pPr>
      <w:r>
        <w:t>Never silently drop a post</w:t>
      </w:r>
    </w:p>
    <w:p/>
    <w:p>
      <w:pPr>
        <w:pStyle w:val="Heading3"/>
      </w:pPr>
      <w:r>
        <w:t>Token Expiry</w:t>
      </w:r>
    </w:p>
    <w:p>
      <w:pPr>
        <w:pStyle w:val="ListBullet"/>
      </w:pPr>
      <w:r>
        <w:t>Warn user 7 days before token expiry via in-app banner and email</w:t>
      </w:r>
    </w:p>
    <w:p>
      <w:pPr>
        <w:pStyle w:val="ListBullet"/>
      </w:pPr>
      <w:r>
        <w:t xml:space="preserve">On 401 from platform: mark account </w:t>
      </w:r>
      <w:r>
        <w:rPr>
          <w:rFonts w:ascii="Courier New" w:hAnsi="Courier New"/>
          <w:sz w:val="18"/>
        </w:rPr>
        <w:t>status = 'expired'</w:t>
      </w:r>
      <w:r>
        <w:t>, surface prominently in UI</w:t>
      </w:r>
    </w:p>
    <w:p>
      <w:pPr>
        <w:pStyle w:val="ListBullet"/>
      </w:pPr>
      <w:r>
        <w:t>Never expose raw token errors to the user — translate to "Please reconnect your LinkedIn account"</w:t>
      </w:r>
    </w:p>
    <w:p/>
    <w:p>
      <w:pPr>
        <w:pStyle w:val="Heading3"/>
      </w:pPr>
      <w:r>
        <w:t>Rate Limit Hit</w:t>
      </w:r>
    </w:p>
    <w:p>
      <w:pPr>
        <w:pStyle w:val="ListBullet"/>
      </w:pPr>
      <w:r>
        <w:t>When approaching limit (&gt;80% budget consumed): surface warning in Compose screen</w:t>
      </w:r>
    </w:p>
    <w:p>
      <w:pPr>
        <w:pStyle w:val="ListBullet"/>
      </w:pPr>
      <w:r>
        <w:t>When limit reached: queue post for next available window, notify user with estimated time</w:t>
      </w:r>
    </w:p>
    <w:p>
      <w:pPr>
        <w:pStyle w:val="ListBullet"/>
      </w:pPr>
      <w:r>
        <w:t>Never fail silently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Security Design</w:t>
      </w:r>
    </w:p>
    <w:p/>
    <w:p>
      <w:pPr>
        <w:pStyle w:val="ListBullet"/>
      </w:pPr>
      <w:r>
        <w:t>OAuth tokens stored encrypted (AES-256-GCM) with a per-studio key derived from a master secret</w:t>
      </w:r>
    </w:p>
    <w:p>
      <w:pPr>
        <w:pStyle w:val="ListBullet"/>
      </w:pPr>
      <w:r>
        <w:t>Tokens never returned to the client in API responses</w:t>
      </w:r>
    </w:p>
    <w:p>
      <w:pPr>
        <w:pStyle w:val="ListBullet"/>
      </w:pPr>
      <w:r>
        <w:t>All account operations require studio membership + appropriate role</w:t>
      </w:r>
    </w:p>
    <w:p>
      <w:pPr>
        <w:pStyle w:val="ListBullet"/>
      </w:pPr>
      <w:r>
        <w:t>Personal accounts accessible only by the owning user</w:t>
      </w:r>
    </w:p>
    <w:p>
      <w:pPr>
        <w:pStyle w:val="ListBullet"/>
      </w:pPr>
      <w:r>
        <w:t>CSRF protection on all state-changing endpoints (consistent with other Fox Suite apps)</w:t>
      </w:r>
    </w:p>
    <w:p>
      <w:pPr>
        <w:pStyle w:val="ListBullet"/>
      </w:pPr>
      <w:r>
        <w:t>All third-party API calls made server-side only; client never touches platform APIs directly</w:t>
      </w:r>
    </w:p>
    <w:p>
      <w:pPr>
        <w:pStyle w:val="ListBullet"/>
      </w:pPr>
      <w:r>
        <w:t>Audit log: all publish, approve, reject, and account connection events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Build Phases</w:t>
      </w:r>
    </w:p>
    <w:p/>
    <w:p>
      <w:pPr>
        <w:pStyle w:val="Heading3"/>
      </w:pPr>
      <w:r>
        <w:t>Phase 1 — Foundation</w:t>
      </w:r>
    </w:p>
    <w:p>
      <w:pPr>
        <w:pStyle w:val="ListBullet"/>
      </w:pPr>
      <w:r>
        <w:t>FoxAuth integration, studio/user model, account connection (Bluesky + Discord webhooks first)</w:t>
      </w:r>
    </w:p>
    <w:p>
      <w:pPr>
        <w:pStyle w:val="ListBullet"/>
      </w:pPr>
      <w:r>
        <w:t>Post composer (single platform)</w:t>
      </w:r>
    </w:p>
    <w:p>
      <w:pPr>
        <w:pStyle w:val="ListBullet"/>
      </w:pPr>
      <w:r>
        <w:t>Basic scheduling (SQLite queue + node-cron)</w:t>
      </w:r>
    </w:p>
    <w:p>
      <w:pPr>
        <w:pStyle w:val="ListBullet"/>
      </w:pPr>
      <w:r>
        <w:t>Calendar view</w:t>
      </w:r>
    </w:p>
    <w:p/>
    <w:p>
      <w:pPr>
        <w:pStyle w:val="Heading3"/>
      </w:pPr>
      <w:r>
        <w:t>Phase 2 — Full Platform Coverage</w:t>
      </w:r>
    </w:p>
    <w:p>
      <w:pPr>
        <w:pStyle w:val="ListBullet"/>
      </w:pPr>
      <w:r>
        <w:t>LinkedIn, Slack integrations</w:t>
      </w:r>
    </w:p>
    <w:p>
      <w:pPr>
        <w:pStyle w:val="ListBullet"/>
      </w:pPr>
      <w:r>
        <w:t>Facebook + Instagram (pending Meta App Review)</w:t>
      </w:r>
    </w:p>
    <w:p>
      <w:pPr>
        <w:pStyle w:val="ListBullet"/>
      </w:pPr>
      <w:r>
        <w:t>Cross-platform composer with per-platform variants</w:t>
      </w:r>
    </w:p>
    <w:p>
      <w:pPr>
        <w:pStyle w:val="ListBullet"/>
      </w:pPr>
      <w:r>
        <w:t>Media library</w:t>
      </w:r>
    </w:p>
    <w:p/>
    <w:p>
      <w:pPr>
        <w:pStyle w:val="Heading3"/>
      </w:pPr>
      <w:r>
        <w:t>Phase 3 — Inbox + Team</w:t>
      </w:r>
    </w:p>
    <w:p>
      <w:pPr>
        <w:pStyle w:val="ListBullet"/>
      </w:pPr>
      <w:r>
        <w:t>Unified inbox (Discord bot mode, LinkedIn, Bluesky)</w:t>
      </w:r>
    </w:p>
    <w:p>
      <w:pPr>
        <w:pStyle w:val="ListBullet"/>
      </w:pPr>
      <w:r>
        <w:t>Approval workflows</w:t>
      </w:r>
    </w:p>
    <w:p>
      <w:pPr>
        <w:pStyle w:val="ListBullet"/>
      </w:pPr>
      <w:r>
        <w:t>Team roles and invites</w:t>
      </w:r>
    </w:p>
    <w:p/>
    <w:p>
      <w:pPr>
        <w:pStyle w:val="Heading3"/>
      </w:pPr>
      <w:r>
        <w:t>Phase 4 — Analytics + AI</w:t>
      </w:r>
    </w:p>
    <w:p>
      <w:pPr>
        <w:pStyle w:val="ListBullet"/>
      </w:pPr>
      <w:r>
        <w:t>Per-post and per-account analytics</w:t>
      </w:r>
    </w:p>
    <w:p>
      <w:pPr>
        <w:pStyle w:val="ListBullet"/>
      </w:pPr>
      <w:r>
        <w:t>Cross-platform dashboard</w:t>
      </w:r>
    </w:p>
    <w:p>
      <w:pPr>
        <w:pStyle w:val="ListBullet"/>
      </w:pPr>
      <w:r>
        <w:t>AI content suggestions (best time, caption drafts)</w:t>
      </w:r>
    </w:p>
    <w:p>
      <w:pPr>
        <w:pStyle w:val="ListBullet"/>
      </w:pPr>
      <w:r>
        <w:t>Export (CSV, PDF)</w:t>
      </w:r>
    </w:p>
    <w:p/>
    <w:p>
      <w:pPr>
        <w:pStyle w:val="Heading3"/>
      </w:pPr>
      <w:r>
        <w:t>Phase 5 — Polish + Launch</w:t>
      </w:r>
    </w:p>
    <w:p>
      <w:pPr>
        <w:pStyle w:val="ListBullet"/>
      </w:pPr>
      <w:r>
        <w:t>Bulk scheduling (CSV import)</w:t>
      </w:r>
    </w:p>
    <w:p>
      <w:pPr>
        <w:pStyle w:val="ListBullet"/>
      </w:pPr>
      <w:r>
        <w:t>Mobile-responsive client</w:t>
      </w:r>
    </w:p>
    <w:p>
      <w:pPr>
        <w:pStyle w:val="ListBullet"/>
      </w:pPr>
      <w:r>
        <w:t>Notification system (email + in-app)</w:t>
      </w:r>
    </w:p>
    <w:p>
      <w:pPr>
        <w:pStyle w:val="ListBullet"/>
      </w:pPr>
      <w:r>
        <w:t>Meta App Review submission</w:t>
      </w:r>
    </w:p>
    <w:p>
      <w:pPr>
        <w:pStyle w:val="ListBullet"/>
      </w:pPr>
      <w:r>
        <w:t>LinkedIn Community Management API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